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65FD" w14:textId="77777777" w:rsidR="00BB4CF4" w:rsidRDefault="00000000">
      <w:pPr>
        <w:jc w:val="center"/>
      </w:pPr>
      <w:r>
        <w:rPr>
          <w:b/>
          <w:color w:val="104E8B"/>
          <w:sz w:val="38"/>
        </w:rPr>
        <w:t>AIVA – TỔNG HỢP Ý TƯỞNG VÀ CẤU TRÚC ĐỀ XUẤT</w:t>
      </w:r>
    </w:p>
    <w:p w14:paraId="2C04670A" w14:textId="77777777" w:rsidR="00BB4CF4" w:rsidRDefault="00000000">
      <w:pPr>
        <w:jc w:val="center"/>
      </w:pPr>
      <w:r>
        <w:rPr>
          <w:i/>
          <w:color w:val="5A5A5A"/>
        </w:rPr>
        <w:t>Bản cập nhật sau khi bổ sung AIVA IT Support và cơ chế AI hỏi ngược Trainer</w:t>
      </w:r>
    </w:p>
    <w:tbl>
      <w:tblPr>
        <w:tblStyle w:val="TableGrid"/>
        <w:tblW w:w="0" w:type="auto"/>
        <w:jc w:val="center"/>
        <w:tblLook w:val="04A0" w:firstRow="1" w:lastRow="0" w:firstColumn="1" w:lastColumn="0" w:noHBand="0" w:noVBand="1"/>
      </w:tblPr>
      <w:tblGrid>
        <w:gridCol w:w="9746"/>
      </w:tblGrid>
      <w:tr w:rsidR="00BB4CF4" w14:paraId="367045A2" w14:textId="77777777">
        <w:trPr>
          <w:jc w:val="center"/>
        </w:trPr>
        <w:tc>
          <w:tcPr>
            <w:tcW w:w="9746" w:type="dxa"/>
            <w:shd w:val="clear" w:color="auto" w:fill="F5F9FC"/>
            <w:tcMar>
              <w:top w:w="100" w:type="dxa"/>
              <w:left w:w="140" w:type="dxa"/>
              <w:bottom w:w="100" w:type="dxa"/>
              <w:right w:w="140" w:type="dxa"/>
            </w:tcMar>
          </w:tcPr>
          <w:p w14:paraId="3FF1B317" w14:textId="77777777" w:rsidR="00BB4CF4" w:rsidRDefault="00000000">
            <w:r>
              <w:rPr>
                <w:sz w:val="20"/>
              </w:rPr>
              <w:t>Tài liệu này tổng hợp ý tưởng gốc của AIVA và cấu trúc đề xuất ở mức nghiệp vụ. Bản cập nhật này bổ sung hai nội dung mới: (1) hỗ trợ công nghệ thông tin/phần mềm vận hành cho toàn bộ Staff; (2) cơ chế để AI chủ động hỏi ngược Trainer khi thiếu tri thức hoặc có nguy cơ hỗ trợ sai.</w:t>
            </w:r>
          </w:p>
        </w:tc>
      </w:tr>
    </w:tbl>
    <w:p w14:paraId="0C2C2E3F" w14:textId="77777777" w:rsidR="00BB4CF4" w:rsidRDefault="00BB4CF4"/>
    <w:p w14:paraId="15F6EAED" w14:textId="77777777" w:rsidR="00BB4CF4" w:rsidRDefault="00000000">
      <w:pPr>
        <w:pStyle w:val="Heading1"/>
      </w:pPr>
      <w:r>
        <w:t>1. Tóm tắt định vị AIVA</w:t>
      </w:r>
    </w:p>
    <w:p w14:paraId="3C9F36E0" w14:textId="77777777" w:rsidR="00BB4CF4" w:rsidRDefault="00000000">
      <w:pPr>
        <w:spacing w:after="80" w:line="283" w:lineRule="auto"/>
      </w:pPr>
      <w:r>
        <w:t>AIVA không nên được nhìn như một chatbot đơn lẻ. Về mặt nghiệp vụ, AIVA là một nền tảng trợ lý AI chuyên biệt cho HIV/AIDS, vận hành theo mô hình đa người dùng, đa vai trò, đa nhiệm vụ.</w:t>
      </w:r>
    </w:p>
    <w:p w14:paraId="430912BB" w14:textId="77777777" w:rsidR="00BB4CF4" w:rsidRDefault="00000000">
      <w:pPr>
        <w:spacing w:after="80" w:line="283" w:lineRule="auto"/>
      </w:pPr>
      <w:r>
        <w:t>Nền tảng này phục vụ đồng thời ba lớp nhu cầu lớn:</w:t>
      </w:r>
    </w:p>
    <w:p w14:paraId="4E20643A" w14:textId="77777777" w:rsidR="00BB4CF4" w:rsidRDefault="00000000">
      <w:pPr>
        <w:pStyle w:val="ListBullet"/>
        <w:spacing w:after="40"/>
      </w:pPr>
      <w:r>
        <w:t>Không gian tư vấn kín đáo cho người có nguy cơ cao</w:t>
      </w:r>
    </w:p>
    <w:p w14:paraId="4BB1EC2C" w14:textId="77777777" w:rsidR="00BB4CF4" w:rsidRDefault="00000000">
      <w:pPr>
        <w:pStyle w:val="ListBullet"/>
        <w:spacing w:after="40"/>
      </w:pPr>
      <w:r>
        <w:t>Không gian hỗ trợ công việc cho cán bộ/nhân viên trong hệ HIV/AIDS</w:t>
      </w:r>
    </w:p>
    <w:p w14:paraId="03BE2B6E" w14:textId="77777777" w:rsidR="00BB4CF4" w:rsidRDefault="00000000">
      <w:pPr>
        <w:pStyle w:val="ListBullet"/>
        <w:spacing w:after="40"/>
      </w:pPr>
      <w:r>
        <w:t>Không gian hỗ trợ công nghệ thông tin và các phần mềm đang vận hành cho toàn bộ Staff</w:t>
      </w:r>
    </w:p>
    <w:p w14:paraId="3194CD77" w14:textId="77777777" w:rsidR="00BB4CF4" w:rsidRDefault="00000000">
      <w:pPr>
        <w:spacing w:after="80" w:line="283" w:lineRule="auto"/>
      </w:pPr>
      <w:r>
        <w:t>Điểm khác biệt cốt lõi của AIVA là kết hợp được năm lớp giá trị trong cùng một nền tảng:</w:t>
      </w:r>
    </w:p>
    <w:p w14:paraId="349B120B" w14:textId="77777777" w:rsidR="00BB4CF4" w:rsidRDefault="00000000">
      <w:pPr>
        <w:pStyle w:val="ListBullet"/>
        <w:spacing w:after="40"/>
      </w:pPr>
      <w:r>
        <w:t>quản trị tài khoản và phân quyền nhiều cấp</w:t>
      </w:r>
    </w:p>
    <w:p w14:paraId="3C0FF23C" w14:textId="77777777" w:rsidR="00BB4CF4" w:rsidRDefault="00000000">
      <w:pPr>
        <w:pStyle w:val="ListBullet"/>
        <w:spacing w:after="40"/>
      </w:pPr>
      <w:r>
        <w:t>huấn luyện tri thức bởi Trainer</w:t>
      </w:r>
    </w:p>
    <w:p w14:paraId="4ACCB127" w14:textId="77777777" w:rsidR="00BB4CF4" w:rsidRDefault="00000000">
      <w:pPr>
        <w:pStyle w:val="ListBullet"/>
        <w:spacing w:after="40"/>
      </w:pPr>
      <w:r>
        <w:t>hỗ trợ hội thoại theo đúng vai trò</w:t>
      </w:r>
    </w:p>
    <w:p w14:paraId="29B4F857" w14:textId="77777777" w:rsidR="00BB4CF4" w:rsidRDefault="00000000">
      <w:pPr>
        <w:pStyle w:val="ListBullet"/>
        <w:spacing w:after="40"/>
      </w:pPr>
      <w:r>
        <w:t>điều hướng người dùng tới dịch vụ phù hợp khi có sự đồng ý chia sẻ thông tin</w:t>
      </w:r>
    </w:p>
    <w:p w14:paraId="1EA7ECE9" w14:textId="77777777" w:rsidR="00BB4CF4" w:rsidRDefault="00000000">
      <w:pPr>
        <w:pStyle w:val="ListBullet"/>
        <w:spacing w:after="40"/>
      </w:pPr>
      <w:r>
        <w:t>hỗ trợ vận hành số, phần mềm và quy trình số cho toàn bộ Staff</w:t>
      </w:r>
    </w:p>
    <w:p w14:paraId="2B386F2D" w14:textId="77777777" w:rsidR="00BB4CF4" w:rsidRDefault="00000000">
      <w:pPr>
        <w:pStyle w:val="Heading1"/>
      </w:pPr>
      <w:r>
        <w:t>2. Nguyên tắc thiết kế cốt lõi</w:t>
      </w:r>
    </w:p>
    <w:p w14:paraId="2F0DE498" w14:textId="77777777" w:rsidR="00BB4CF4" w:rsidRDefault="00000000">
      <w:pPr>
        <w:pStyle w:val="ListBullet"/>
        <w:spacing w:after="40"/>
      </w:pPr>
      <w:r>
        <w:t>Tách biệt không gian cộng đồng và không gian nghiệp vụ để tránh lẫn mục tiêu sử dụng.</w:t>
      </w:r>
    </w:p>
    <w:p w14:paraId="43076D7D" w14:textId="77777777" w:rsidR="00BB4CF4" w:rsidRDefault="00000000">
      <w:pPr>
        <w:pStyle w:val="ListBullet"/>
        <w:spacing w:after="40"/>
      </w:pPr>
      <w:r>
        <w:t>Luôn ưu tiên bảo mật, chỉ thu thập hoặc chia sẻ dữ liệu khi người dùng đồng ý rõ ràng.</w:t>
      </w:r>
    </w:p>
    <w:p w14:paraId="0F003F30" w14:textId="77777777" w:rsidR="00BB4CF4" w:rsidRDefault="00000000">
      <w:pPr>
        <w:pStyle w:val="ListBullet"/>
        <w:spacing w:after="40"/>
      </w:pPr>
      <w:r>
        <w:t>Trainer quyết định tri thức và hành vi phản hồi của AI theo từng nhóm người dùng.</w:t>
      </w:r>
    </w:p>
    <w:p w14:paraId="1784C1B2" w14:textId="77777777" w:rsidR="00BB4CF4" w:rsidRDefault="00000000">
      <w:pPr>
        <w:pStyle w:val="ListBullet"/>
        <w:spacing w:after="40"/>
      </w:pPr>
      <w:r>
        <w:t>Staff dùng AI như công cụ hỗ trợ công việc, không thay thế quyết định pháp lý hoặc quyết định lâm sàng cuối cùng.</w:t>
      </w:r>
    </w:p>
    <w:p w14:paraId="5B07986A" w14:textId="77777777" w:rsidR="00BB4CF4" w:rsidRDefault="00000000">
      <w:pPr>
        <w:pStyle w:val="ListBullet"/>
        <w:spacing w:after="40"/>
      </w:pPr>
      <w:r>
        <w:t>AIVA phải tạo ra hành động tiếp theo rõ ràng: tư vấn, điều hướng, tiếp nhận, xử lý và theo dõi ca.</w:t>
      </w:r>
    </w:p>
    <w:p w14:paraId="4D6EF0AD" w14:textId="77777777" w:rsidR="00BB4CF4" w:rsidRDefault="00000000">
      <w:pPr>
        <w:pStyle w:val="ListBullet"/>
        <w:spacing w:after="40"/>
      </w:pPr>
      <w:r>
        <w:t>AI phải có khả năng nhận biết khi thiếu tài liệu, thiếu bối cảnh hoặc có mâu thuẫn trong tri thức, từ đó chủ động hỏi ngược Trainer để tránh hỗ trợ sai.</w:t>
      </w:r>
    </w:p>
    <w:p w14:paraId="3413F258" w14:textId="77777777" w:rsidR="00BB4CF4" w:rsidRDefault="00000000">
      <w:pPr>
        <w:pStyle w:val="Heading1"/>
      </w:pPr>
      <w:r>
        <w:t>3. Cấu trúc tổng thể theo 5 lớp</w:t>
      </w:r>
    </w:p>
    <w:tbl>
      <w:tblPr>
        <w:tblStyle w:val="TableGrid"/>
        <w:tblW w:w="0" w:type="auto"/>
        <w:jc w:val="center"/>
        <w:tblLook w:val="04A0" w:firstRow="1" w:lastRow="0" w:firstColumn="1" w:lastColumn="0" w:noHBand="0" w:noVBand="1"/>
      </w:tblPr>
      <w:tblGrid>
        <w:gridCol w:w="852"/>
        <w:gridCol w:w="3118"/>
        <w:gridCol w:w="5777"/>
      </w:tblGrid>
      <w:tr w:rsidR="00BB4CF4" w14:paraId="5A7398EE" w14:textId="77777777" w:rsidTr="00282DBD">
        <w:trPr>
          <w:jc w:val="center"/>
        </w:trPr>
        <w:tc>
          <w:tcPr>
            <w:tcW w:w="852" w:type="dxa"/>
            <w:shd w:val="clear" w:color="auto" w:fill="D9EAF7"/>
            <w:tcMar>
              <w:top w:w="80" w:type="dxa"/>
              <w:left w:w="100" w:type="dxa"/>
              <w:bottom w:w="80" w:type="dxa"/>
              <w:right w:w="100" w:type="dxa"/>
            </w:tcMar>
            <w:vAlign w:val="center"/>
          </w:tcPr>
          <w:p w14:paraId="7C44D71B" w14:textId="77777777" w:rsidR="00BB4CF4" w:rsidRDefault="00000000">
            <w:pPr>
              <w:spacing w:line="264" w:lineRule="auto"/>
              <w:jc w:val="center"/>
            </w:pPr>
            <w:r>
              <w:rPr>
                <w:b/>
                <w:sz w:val="19"/>
              </w:rPr>
              <w:t>Lớp</w:t>
            </w:r>
          </w:p>
        </w:tc>
        <w:tc>
          <w:tcPr>
            <w:tcW w:w="3118" w:type="dxa"/>
            <w:shd w:val="clear" w:color="auto" w:fill="D9EAF7"/>
            <w:tcMar>
              <w:top w:w="80" w:type="dxa"/>
              <w:left w:w="100" w:type="dxa"/>
              <w:bottom w:w="80" w:type="dxa"/>
              <w:right w:w="100" w:type="dxa"/>
            </w:tcMar>
            <w:vAlign w:val="center"/>
          </w:tcPr>
          <w:p w14:paraId="77FD2F66" w14:textId="77777777" w:rsidR="00BB4CF4" w:rsidRDefault="00000000">
            <w:pPr>
              <w:spacing w:line="264" w:lineRule="auto"/>
              <w:jc w:val="center"/>
            </w:pPr>
            <w:r>
              <w:rPr>
                <w:b/>
                <w:sz w:val="19"/>
              </w:rPr>
              <w:t>Tên lớp</w:t>
            </w:r>
          </w:p>
        </w:tc>
        <w:tc>
          <w:tcPr>
            <w:tcW w:w="5777" w:type="dxa"/>
            <w:shd w:val="clear" w:color="auto" w:fill="D9EAF7"/>
            <w:tcMar>
              <w:top w:w="80" w:type="dxa"/>
              <w:left w:w="100" w:type="dxa"/>
              <w:bottom w:w="80" w:type="dxa"/>
              <w:right w:w="100" w:type="dxa"/>
            </w:tcMar>
            <w:vAlign w:val="center"/>
          </w:tcPr>
          <w:p w14:paraId="4710615A" w14:textId="77777777" w:rsidR="00BB4CF4" w:rsidRDefault="00000000">
            <w:pPr>
              <w:spacing w:line="264" w:lineRule="auto"/>
              <w:jc w:val="center"/>
            </w:pPr>
            <w:r>
              <w:rPr>
                <w:b/>
                <w:sz w:val="19"/>
              </w:rPr>
              <w:t>Vai trò nghiệp vụ</w:t>
            </w:r>
          </w:p>
        </w:tc>
      </w:tr>
      <w:tr w:rsidR="00BB4CF4" w14:paraId="63E8731C" w14:textId="77777777" w:rsidTr="00282DBD">
        <w:trPr>
          <w:jc w:val="center"/>
        </w:trPr>
        <w:tc>
          <w:tcPr>
            <w:tcW w:w="852" w:type="dxa"/>
            <w:tcMar>
              <w:top w:w="80" w:type="dxa"/>
              <w:left w:w="100" w:type="dxa"/>
              <w:bottom w:w="80" w:type="dxa"/>
              <w:right w:w="100" w:type="dxa"/>
            </w:tcMar>
            <w:vAlign w:val="center"/>
          </w:tcPr>
          <w:p w14:paraId="1FBEB722" w14:textId="77777777" w:rsidR="00BB4CF4" w:rsidRDefault="00000000">
            <w:pPr>
              <w:spacing w:line="264" w:lineRule="auto"/>
            </w:pPr>
            <w:r>
              <w:rPr>
                <w:sz w:val="19"/>
              </w:rPr>
              <w:t>1</w:t>
            </w:r>
          </w:p>
        </w:tc>
        <w:tc>
          <w:tcPr>
            <w:tcW w:w="3118" w:type="dxa"/>
            <w:tcMar>
              <w:top w:w="80" w:type="dxa"/>
              <w:left w:w="100" w:type="dxa"/>
              <w:bottom w:w="80" w:type="dxa"/>
              <w:right w:w="100" w:type="dxa"/>
            </w:tcMar>
            <w:vAlign w:val="center"/>
          </w:tcPr>
          <w:p w14:paraId="72845091" w14:textId="77777777" w:rsidR="00BB4CF4" w:rsidRDefault="00000000">
            <w:pPr>
              <w:spacing w:line="264" w:lineRule="auto"/>
            </w:pPr>
            <w:r>
              <w:rPr>
                <w:sz w:val="19"/>
              </w:rPr>
              <w:t>Cổng vào nền tảng</w:t>
            </w:r>
          </w:p>
        </w:tc>
        <w:tc>
          <w:tcPr>
            <w:tcW w:w="5777" w:type="dxa"/>
            <w:tcMar>
              <w:top w:w="80" w:type="dxa"/>
              <w:left w:w="100" w:type="dxa"/>
              <w:bottom w:w="80" w:type="dxa"/>
              <w:right w:w="100" w:type="dxa"/>
            </w:tcMar>
            <w:vAlign w:val="center"/>
          </w:tcPr>
          <w:p w14:paraId="5913B3E0" w14:textId="77777777" w:rsidR="00BB4CF4" w:rsidRDefault="00000000">
            <w:pPr>
              <w:spacing w:line="264" w:lineRule="auto"/>
            </w:pPr>
            <w:r>
              <w:rPr>
                <w:sz w:val="19"/>
              </w:rPr>
              <w:t>Phân luồng ngay từ đầu: User, Staff, Admin/Trainer</w:t>
            </w:r>
          </w:p>
        </w:tc>
      </w:tr>
      <w:tr w:rsidR="00BB4CF4" w14:paraId="10F7C708" w14:textId="77777777" w:rsidTr="00282DBD">
        <w:trPr>
          <w:jc w:val="center"/>
        </w:trPr>
        <w:tc>
          <w:tcPr>
            <w:tcW w:w="852" w:type="dxa"/>
            <w:tcMar>
              <w:top w:w="80" w:type="dxa"/>
              <w:left w:w="100" w:type="dxa"/>
              <w:bottom w:w="80" w:type="dxa"/>
              <w:right w:w="100" w:type="dxa"/>
            </w:tcMar>
            <w:vAlign w:val="center"/>
          </w:tcPr>
          <w:p w14:paraId="6794F819" w14:textId="77777777" w:rsidR="00BB4CF4" w:rsidRDefault="00000000">
            <w:pPr>
              <w:spacing w:line="264" w:lineRule="auto"/>
            </w:pPr>
            <w:r>
              <w:rPr>
                <w:sz w:val="19"/>
              </w:rPr>
              <w:t>2</w:t>
            </w:r>
          </w:p>
        </w:tc>
        <w:tc>
          <w:tcPr>
            <w:tcW w:w="3118" w:type="dxa"/>
            <w:tcMar>
              <w:top w:w="80" w:type="dxa"/>
              <w:left w:w="100" w:type="dxa"/>
              <w:bottom w:w="80" w:type="dxa"/>
              <w:right w:w="100" w:type="dxa"/>
            </w:tcMar>
            <w:vAlign w:val="center"/>
          </w:tcPr>
          <w:p w14:paraId="58FECBBF" w14:textId="77777777" w:rsidR="00BB4CF4" w:rsidRDefault="00000000">
            <w:pPr>
              <w:spacing w:line="264" w:lineRule="auto"/>
            </w:pPr>
            <w:r>
              <w:rPr>
                <w:sz w:val="19"/>
              </w:rPr>
              <w:t>Quản trị người dùng và quyền</w:t>
            </w:r>
          </w:p>
        </w:tc>
        <w:tc>
          <w:tcPr>
            <w:tcW w:w="5777" w:type="dxa"/>
            <w:tcMar>
              <w:top w:w="80" w:type="dxa"/>
              <w:left w:w="100" w:type="dxa"/>
              <w:bottom w:w="80" w:type="dxa"/>
              <w:right w:w="100" w:type="dxa"/>
            </w:tcMar>
            <w:vAlign w:val="center"/>
          </w:tcPr>
          <w:p w14:paraId="41DB311C" w14:textId="77777777" w:rsidR="00BB4CF4" w:rsidRDefault="00000000">
            <w:pPr>
              <w:spacing w:line="264" w:lineRule="auto"/>
            </w:pPr>
            <w:r>
              <w:rPr>
                <w:sz w:val="19"/>
              </w:rPr>
              <w:t>Tạo tài khoản, gán vai trò, gán địa bàn, gán nhóm chức năng</w:t>
            </w:r>
          </w:p>
        </w:tc>
      </w:tr>
      <w:tr w:rsidR="00BB4CF4" w14:paraId="6612C696" w14:textId="77777777" w:rsidTr="00282DBD">
        <w:trPr>
          <w:jc w:val="center"/>
        </w:trPr>
        <w:tc>
          <w:tcPr>
            <w:tcW w:w="852" w:type="dxa"/>
            <w:tcMar>
              <w:top w:w="80" w:type="dxa"/>
              <w:left w:w="100" w:type="dxa"/>
              <w:bottom w:w="80" w:type="dxa"/>
              <w:right w:w="100" w:type="dxa"/>
            </w:tcMar>
            <w:vAlign w:val="center"/>
          </w:tcPr>
          <w:p w14:paraId="0C9B38CE" w14:textId="77777777" w:rsidR="00BB4CF4" w:rsidRDefault="00000000">
            <w:pPr>
              <w:spacing w:line="264" w:lineRule="auto"/>
            </w:pPr>
            <w:r>
              <w:rPr>
                <w:sz w:val="19"/>
              </w:rPr>
              <w:t>3</w:t>
            </w:r>
          </w:p>
        </w:tc>
        <w:tc>
          <w:tcPr>
            <w:tcW w:w="3118" w:type="dxa"/>
            <w:tcMar>
              <w:top w:w="80" w:type="dxa"/>
              <w:left w:w="100" w:type="dxa"/>
              <w:bottom w:w="80" w:type="dxa"/>
              <w:right w:w="100" w:type="dxa"/>
            </w:tcMar>
            <w:vAlign w:val="center"/>
          </w:tcPr>
          <w:p w14:paraId="39DEE179" w14:textId="77777777" w:rsidR="00BB4CF4" w:rsidRDefault="00000000">
            <w:pPr>
              <w:spacing w:line="264" w:lineRule="auto"/>
            </w:pPr>
            <w:r>
              <w:rPr>
                <w:sz w:val="19"/>
              </w:rPr>
              <w:t>Các trợ lý AI theo vai trò</w:t>
            </w:r>
          </w:p>
        </w:tc>
        <w:tc>
          <w:tcPr>
            <w:tcW w:w="5777" w:type="dxa"/>
            <w:tcMar>
              <w:top w:w="80" w:type="dxa"/>
              <w:left w:w="100" w:type="dxa"/>
              <w:bottom w:w="80" w:type="dxa"/>
              <w:right w:w="100" w:type="dxa"/>
            </w:tcMar>
            <w:vAlign w:val="center"/>
          </w:tcPr>
          <w:p w14:paraId="367C9FFF" w14:textId="77777777" w:rsidR="00BB4CF4" w:rsidRDefault="00000000">
            <w:pPr>
              <w:spacing w:line="264" w:lineRule="auto"/>
            </w:pPr>
            <w:r>
              <w:rPr>
                <w:sz w:val="19"/>
              </w:rPr>
              <w:t>AIVA Care, CBO, Testing, Treatment, Surveillance, Management, Communications, IT Support</w:t>
            </w:r>
          </w:p>
        </w:tc>
      </w:tr>
      <w:tr w:rsidR="00BB4CF4" w14:paraId="30FB37C7" w14:textId="77777777" w:rsidTr="00282DBD">
        <w:trPr>
          <w:jc w:val="center"/>
        </w:trPr>
        <w:tc>
          <w:tcPr>
            <w:tcW w:w="852" w:type="dxa"/>
            <w:tcMar>
              <w:top w:w="80" w:type="dxa"/>
              <w:left w:w="100" w:type="dxa"/>
              <w:bottom w:w="80" w:type="dxa"/>
              <w:right w:w="100" w:type="dxa"/>
            </w:tcMar>
            <w:vAlign w:val="center"/>
          </w:tcPr>
          <w:p w14:paraId="7959573C" w14:textId="77777777" w:rsidR="00BB4CF4" w:rsidRDefault="00000000">
            <w:pPr>
              <w:spacing w:line="264" w:lineRule="auto"/>
            </w:pPr>
            <w:r>
              <w:rPr>
                <w:sz w:val="19"/>
              </w:rPr>
              <w:t>4</w:t>
            </w:r>
          </w:p>
        </w:tc>
        <w:tc>
          <w:tcPr>
            <w:tcW w:w="3118" w:type="dxa"/>
            <w:tcMar>
              <w:top w:w="80" w:type="dxa"/>
              <w:left w:w="100" w:type="dxa"/>
              <w:bottom w:w="80" w:type="dxa"/>
              <w:right w:w="100" w:type="dxa"/>
            </w:tcMar>
            <w:vAlign w:val="center"/>
          </w:tcPr>
          <w:p w14:paraId="73748477" w14:textId="77777777" w:rsidR="00BB4CF4" w:rsidRDefault="00000000">
            <w:pPr>
              <w:spacing w:line="264" w:lineRule="auto"/>
            </w:pPr>
            <w:r>
              <w:rPr>
                <w:sz w:val="19"/>
              </w:rPr>
              <w:t>Điều hướng và phối hợp dịch vụ</w:t>
            </w:r>
          </w:p>
        </w:tc>
        <w:tc>
          <w:tcPr>
            <w:tcW w:w="5777" w:type="dxa"/>
            <w:tcMar>
              <w:top w:w="80" w:type="dxa"/>
              <w:left w:w="100" w:type="dxa"/>
              <w:bottom w:w="80" w:type="dxa"/>
              <w:right w:w="100" w:type="dxa"/>
            </w:tcMar>
            <w:vAlign w:val="center"/>
          </w:tcPr>
          <w:p w14:paraId="580ACA2E" w14:textId="77777777" w:rsidR="00BB4CF4" w:rsidRDefault="00000000">
            <w:pPr>
              <w:spacing w:line="264" w:lineRule="auto"/>
            </w:pPr>
            <w:r>
              <w:rPr>
                <w:sz w:val="19"/>
              </w:rPr>
              <w:t>Xin đồng ý chia sẻ, chọn địa bàn, chuyển ca tới đầu mối phù hợp</w:t>
            </w:r>
          </w:p>
        </w:tc>
      </w:tr>
      <w:tr w:rsidR="00BB4CF4" w14:paraId="3E576933" w14:textId="77777777" w:rsidTr="00282DBD">
        <w:trPr>
          <w:jc w:val="center"/>
        </w:trPr>
        <w:tc>
          <w:tcPr>
            <w:tcW w:w="852" w:type="dxa"/>
            <w:tcMar>
              <w:top w:w="80" w:type="dxa"/>
              <w:left w:w="100" w:type="dxa"/>
              <w:bottom w:w="80" w:type="dxa"/>
              <w:right w:w="100" w:type="dxa"/>
            </w:tcMar>
            <w:vAlign w:val="center"/>
          </w:tcPr>
          <w:p w14:paraId="3097AACE" w14:textId="77777777" w:rsidR="00BB4CF4" w:rsidRDefault="00000000">
            <w:pPr>
              <w:spacing w:line="264" w:lineRule="auto"/>
            </w:pPr>
            <w:r>
              <w:rPr>
                <w:sz w:val="19"/>
              </w:rPr>
              <w:lastRenderedPageBreak/>
              <w:t>5</w:t>
            </w:r>
          </w:p>
        </w:tc>
        <w:tc>
          <w:tcPr>
            <w:tcW w:w="3118" w:type="dxa"/>
            <w:tcMar>
              <w:top w:w="80" w:type="dxa"/>
              <w:left w:w="100" w:type="dxa"/>
              <w:bottom w:w="80" w:type="dxa"/>
              <w:right w:w="100" w:type="dxa"/>
            </w:tcMar>
            <w:vAlign w:val="center"/>
          </w:tcPr>
          <w:p w14:paraId="45806EB0" w14:textId="77777777" w:rsidR="00BB4CF4" w:rsidRDefault="00000000">
            <w:pPr>
              <w:spacing w:line="264" w:lineRule="auto"/>
            </w:pPr>
            <w:r>
              <w:rPr>
                <w:sz w:val="19"/>
              </w:rPr>
              <w:t>Giám sát chất lượng và an toàn</w:t>
            </w:r>
          </w:p>
        </w:tc>
        <w:tc>
          <w:tcPr>
            <w:tcW w:w="5777" w:type="dxa"/>
            <w:tcMar>
              <w:top w:w="80" w:type="dxa"/>
              <w:left w:w="100" w:type="dxa"/>
              <w:bottom w:w="80" w:type="dxa"/>
              <w:right w:w="100" w:type="dxa"/>
            </w:tcMar>
            <w:vAlign w:val="center"/>
          </w:tcPr>
          <w:p w14:paraId="6B232536" w14:textId="77777777" w:rsidR="00BB4CF4" w:rsidRDefault="00000000">
            <w:pPr>
              <w:spacing w:line="264" w:lineRule="auto"/>
            </w:pPr>
            <w:r>
              <w:rPr>
                <w:sz w:val="19"/>
              </w:rPr>
              <w:t>Kiểm soát nội dung nhạy cảm, phản hồi chất lượng, nhật ký đồng ý chia sẻ, phát hiện thiếu tri thức cần hỏi Trainer</w:t>
            </w:r>
          </w:p>
        </w:tc>
      </w:tr>
    </w:tbl>
    <w:p w14:paraId="3A6BA89D" w14:textId="77777777" w:rsidR="00BB4CF4" w:rsidRDefault="00000000">
      <w:pPr>
        <w:pStyle w:val="Heading1"/>
      </w:pPr>
      <w:r>
        <w:t>4. Mô hình người dùng và vai trò</w:t>
      </w:r>
    </w:p>
    <w:tbl>
      <w:tblPr>
        <w:tblStyle w:val="TableGrid"/>
        <w:tblW w:w="0" w:type="auto"/>
        <w:jc w:val="center"/>
        <w:tblLook w:val="04A0" w:firstRow="1" w:lastRow="0" w:firstColumn="1" w:lastColumn="0" w:noHBand="0" w:noVBand="1"/>
      </w:tblPr>
      <w:tblGrid>
        <w:gridCol w:w="1417"/>
        <w:gridCol w:w="1559"/>
        <w:gridCol w:w="4332"/>
        <w:gridCol w:w="2436"/>
      </w:tblGrid>
      <w:tr w:rsidR="00BB4CF4" w14:paraId="32D5867B" w14:textId="77777777" w:rsidTr="00282DBD">
        <w:trPr>
          <w:jc w:val="center"/>
        </w:trPr>
        <w:tc>
          <w:tcPr>
            <w:tcW w:w="1417" w:type="dxa"/>
            <w:shd w:val="clear" w:color="auto" w:fill="D9EAF7"/>
            <w:tcMar>
              <w:top w:w="80" w:type="dxa"/>
              <w:left w:w="100" w:type="dxa"/>
              <w:bottom w:w="80" w:type="dxa"/>
              <w:right w:w="100" w:type="dxa"/>
            </w:tcMar>
            <w:vAlign w:val="center"/>
          </w:tcPr>
          <w:p w14:paraId="4F3055C4" w14:textId="77777777" w:rsidR="00BB4CF4" w:rsidRDefault="00000000">
            <w:pPr>
              <w:spacing w:line="264" w:lineRule="auto"/>
              <w:jc w:val="center"/>
            </w:pPr>
            <w:r>
              <w:rPr>
                <w:b/>
                <w:sz w:val="19"/>
              </w:rPr>
              <w:t>Nhóm</w:t>
            </w:r>
          </w:p>
        </w:tc>
        <w:tc>
          <w:tcPr>
            <w:tcW w:w="1559" w:type="dxa"/>
            <w:shd w:val="clear" w:color="auto" w:fill="D9EAF7"/>
            <w:tcMar>
              <w:top w:w="80" w:type="dxa"/>
              <w:left w:w="100" w:type="dxa"/>
              <w:bottom w:w="80" w:type="dxa"/>
              <w:right w:w="100" w:type="dxa"/>
            </w:tcMar>
            <w:vAlign w:val="center"/>
          </w:tcPr>
          <w:p w14:paraId="0C572C07" w14:textId="77777777" w:rsidR="00BB4CF4" w:rsidRDefault="00000000">
            <w:pPr>
              <w:spacing w:line="264" w:lineRule="auto"/>
              <w:jc w:val="center"/>
            </w:pPr>
            <w:r>
              <w:rPr>
                <w:b/>
                <w:sz w:val="19"/>
              </w:rPr>
              <w:t>Vai trò</w:t>
            </w:r>
          </w:p>
        </w:tc>
        <w:tc>
          <w:tcPr>
            <w:tcW w:w="4332" w:type="dxa"/>
            <w:shd w:val="clear" w:color="auto" w:fill="D9EAF7"/>
            <w:tcMar>
              <w:top w:w="80" w:type="dxa"/>
              <w:left w:w="100" w:type="dxa"/>
              <w:bottom w:w="80" w:type="dxa"/>
              <w:right w:w="100" w:type="dxa"/>
            </w:tcMar>
            <w:vAlign w:val="center"/>
          </w:tcPr>
          <w:p w14:paraId="0740CAA2" w14:textId="77777777" w:rsidR="00BB4CF4" w:rsidRDefault="00000000">
            <w:pPr>
              <w:spacing w:line="264" w:lineRule="auto"/>
              <w:jc w:val="center"/>
            </w:pPr>
            <w:r>
              <w:rPr>
                <w:b/>
                <w:sz w:val="19"/>
              </w:rPr>
              <w:t>Chức năng chính</w:t>
            </w:r>
          </w:p>
        </w:tc>
        <w:tc>
          <w:tcPr>
            <w:tcW w:w="2436" w:type="dxa"/>
            <w:shd w:val="clear" w:color="auto" w:fill="D9EAF7"/>
            <w:tcMar>
              <w:top w:w="80" w:type="dxa"/>
              <w:left w:w="100" w:type="dxa"/>
              <w:bottom w:w="80" w:type="dxa"/>
              <w:right w:w="100" w:type="dxa"/>
            </w:tcMar>
            <w:vAlign w:val="center"/>
          </w:tcPr>
          <w:p w14:paraId="5BAA6445" w14:textId="77777777" w:rsidR="00BB4CF4" w:rsidRDefault="00000000">
            <w:pPr>
              <w:spacing w:line="264" w:lineRule="auto"/>
              <w:jc w:val="center"/>
            </w:pPr>
            <w:r>
              <w:rPr>
                <w:b/>
                <w:sz w:val="19"/>
              </w:rPr>
              <w:t>Phạm vi điển hình</w:t>
            </w:r>
          </w:p>
        </w:tc>
      </w:tr>
      <w:tr w:rsidR="00BB4CF4" w14:paraId="68B5DCD2" w14:textId="77777777" w:rsidTr="00282DBD">
        <w:trPr>
          <w:jc w:val="center"/>
        </w:trPr>
        <w:tc>
          <w:tcPr>
            <w:tcW w:w="1417" w:type="dxa"/>
            <w:tcMar>
              <w:top w:w="80" w:type="dxa"/>
              <w:left w:w="100" w:type="dxa"/>
              <w:bottom w:w="80" w:type="dxa"/>
              <w:right w:w="100" w:type="dxa"/>
            </w:tcMar>
            <w:vAlign w:val="center"/>
          </w:tcPr>
          <w:p w14:paraId="4494E73D" w14:textId="77777777" w:rsidR="00BB4CF4" w:rsidRDefault="00000000">
            <w:pPr>
              <w:spacing w:line="264" w:lineRule="auto"/>
            </w:pPr>
            <w:r>
              <w:rPr>
                <w:sz w:val="19"/>
              </w:rPr>
              <w:t>Quản trị</w:t>
            </w:r>
          </w:p>
        </w:tc>
        <w:tc>
          <w:tcPr>
            <w:tcW w:w="1559" w:type="dxa"/>
            <w:tcMar>
              <w:top w:w="80" w:type="dxa"/>
              <w:left w:w="100" w:type="dxa"/>
              <w:bottom w:w="80" w:type="dxa"/>
              <w:right w:w="100" w:type="dxa"/>
            </w:tcMar>
            <w:vAlign w:val="center"/>
          </w:tcPr>
          <w:p w14:paraId="1F77DEBC" w14:textId="77777777" w:rsidR="00BB4CF4" w:rsidRDefault="00000000">
            <w:pPr>
              <w:spacing w:line="264" w:lineRule="auto"/>
            </w:pPr>
            <w:r>
              <w:rPr>
                <w:sz w:val="19"/>
              </w:rPr>
              <w:t>Admin TW</w:t>
            </w:r>
          </w:p>
        </w:tc>
        <w:tc>
          <w:tcPr>
            <w:tcW w:w="4332" w:type="dxa"/>
            <w:tcMar>
              <w:top w:w="80" w:type="dxa"/>
              <w:left w:w="100" w:type="dxa"/>
              <w:bottom w:w="80" w:type="dxa"/>
              <w:right w:w="100" w:type="dxa"/>
            </w:tcMar>
            <w:vAlign w:val="center"/>
          </w:tcPr>
          <w:p w14:paraId="54A8A863" w14:textId="77777777" w:rsidR="00BB4CF4" w:rsidRDefault="00000000">
            <w:pPr>
              <w:spacing w:line="264" w:lineRule="auto"/>
            </w:pPr>
            <w:r>
              <w:rPr>
                <w:sz w:val="19"/>
              </w:rPr>
              <w:t>Quản trị toàn hệ thống, tạo admin cấp dưới, quản lý danh mục cơ sở hỗ trợ</w:t>
            </w:r>
          </w:p>
        </w:tc>
        <w:tc>
          <w:tcPr>
            <w:tcW w:w="2436" w:type="dxa"/>
            <w:tcMar>
              <w:top w:w="80" w:type="dxa"/>
              <w:left w:w="100" w:type="dxa"/>
              <w:bottom w:w="80" w:type="dxa"/>
              <w:right w:w="100" w:type="dxa"/>
            </w:tcMar>
            <w:vAlign w:val="center"/>
          </w:tcPr>
          <w:p w14:paraId="6550D2DA" w14:textId="77777777" w:rsidR="00BB4CF4" w:rsidRDefault="00000000">
            <w:pPr>
              <w:spacing w:line="264" w:lineRule="auto"/>
            </w:pPr>
            <w:r>
              <w:rPr>
                <w:sz w:val="19"/>
              </w:rPr>
              <w:t>Toàn quốc</w:t>
            </w:r>
          </w:p>
        </w:tc>
      </w:tr>
      <w:tr w:rsidR="00BB4CF4" w14:paraId="5C55531F" w14:textId="77777777" w:rsidTr="00282DBD">
        <w:trPr>
          <w:jc w:val="center"/>
        </w:trPr>
        <w:tc>
          <w:tcPr>
            <w:tcW w:w="1417" w:type="dxa"/>
            <w:tcMar>
              <w:top w:w="80" w:type="dxa"/>
              <w:left w:w="100" w:type="dxa"/>
              <w:bottom w:w="80" w:type="dxa"/>
              <w:right w:w="100" w:type="dxa"/>
            </w:tcMar>
            <w:vAlign w:val="center"/>
          </w:tcPr>
          <w:p w14:paraId="23E54626" w14:textId="77777777" w:rsidR="00BB4CF4" w:rsidRDefault="00000000">
            <w:pPr>
              <w:spacing w:line="264" w:lineRule="auto"/>
            </w:pPr>
            <w:r>
              <w:rPr>
                <w:sz w:val="19"/>
              </w:rPr>
              <w:t>Quản trị</w:t>
            </w:r>
          </w:p>
        </w:tc>
        <w:tc>
          <w:tcPr>
            <w:tcW w:w="1559" w:type="dxa"/>
            <w:tcMar>
              <w:top w:w="80" w:type="dxa"/>
              <w:left w:w="100" w:type="dxa"/>
              <w:bottom w:w="80" w:type="dxa"/>
              <w:right w:w="100" w:type="dxa"/>
            </w:tcMar>
            <w:vAlign w:val="center"/>
          </w:tcPr>
          <w:p w14:paraId="2DC0DBD3" w14:textId="77777777" w:rsidR="00BB4CF4" w:rsidRDefault="00000000">
            <w:pPr>
              <w:spacing w:line="264" w:lineRule="auto"/>
            </w:pPr>
            <w:r>
              <w:rPr>
                <w:sz w:val="19"/>
              </w:rPr>
              <w:t>Admin tỉnh</w:t>
            </w:r>
          </w:p>
        </w:tc>
        <w:tc>
          <w:tcPr>
            <w:tcW w:w="4332" w:type="dxa"/>
            <w:tcMar>
              <w:top w:w="80" w:type="dxa"/>
              <w:left w:w="100" w:type="dxa"/>
              <w:bottom w:w="80" w:type="dxa"/>
              <w:right w:w="100" w:type="dxa"/>
            </w:tcMar>
            <w:vAlign w:val="center"/>
          </w:tcPr>
          <w:p w14:paraId="5ABDF415" w14:textId="77777777" w:rsidR="00BB4CF4" w:rsidRDefault="00000000">
            <w:pPr>
              <w:spacing w:line="264" w:lineRule="auto"/>
            </w:pPr>
            <w:r>
              <w:rPr>
                <w:sz w:val="19"/>
              </w:rPr>
              <w:t>Quản lý tài khoản trong địa bàn, theo dõi ca điều hướng về địa phương</w:t>
            </w:r>
          </w:p>
        </w:tc>
        <w:tc>
          <w:tcPr>
            <w:tcW w:w="2436" w:type="dxa"/>
            <w:tcMar>
              <w:top w:w="80" w:type="dxa"/>
              <w:left w:w="100" w:type="dxa"/>
              <w:bottom w:w="80" w:type="dxa"/>
              <w:right w:w="100" w:type="dxa"/>
            </w:tcMar>
            <w:vAlign w:val="center"/>
          </w:tcPr>
          <w:p w14:paraId="4449BFF1" w14:textId="77777777" w:rsidR="00BB4CF4" w:rsidRDefault="00000000">
            <w:pPr>
              <w:spacing w:line="264" w:lineRule="auto"/>
            </w:pPr>
            <w:r>
              <w:rPr>
                <w:sz w:val="19"/>
              </w:rPr>
              <w:t>Theo tỉnh/địa bàn</w:t>
            </w:r>
          </w:p>
        </w:tc>
      </w:tr>
      <w:tr w:rsidR="00BB4CF4" w14:paraId="6BFD9987" w14:textId="77777777" w:rsidTr="00282DBD">
        <w:trPr>
          <w:jc w:val="center"/>
        </w:trPr>
        <w:tc>
          <w:tcPr>
            <w:tcW w:w="1417" w:type="dxa"/>
            <w:tcMar>
              <w:top w:w="80" w:type="dxa"/>
              <w:left w:w="100" w:type="dxa"/>
              <w:bottom w:w="80" w:type="dxa"/>
              <w:right w:w="100" w:type="dxa"/>
            </w:tcMar>
            <w:vAlign w:val="center"/>
          </w:tcPr>
          <w:p w14:paraId="5062AC8B" w14:textId="77777777" w:rsidR="00BB4CF4" w:rsidRDefault="00000000">
            <w:pPr>
              <w:spacing w:line="264" w:lineRule="auto"/>
            </w:pPr>
            <w:r>
              <w:rPr>
                <w:sz w:val="19"/>
              </w:rPr>
              <w:t>Tri thức</w:t>
            </w:r>
          </w:p>
        </w:tc>
        <w:tc>
          <w:tcPr>
            <w:tcW w:w="1559" w:type="dxa"/>
            <w:tcMar>
              <w:top w:w="80" w:type="dxa"/>
              <w:left w:w="100" w:type="dxa"/>
              <w:bottom w:w="80" w:type="dxa"/>
              <w:right w:w="100" w:type="dxa"/>
            </w:tcMar>
            <w:vAlign w:val="center"/>
          </w:tcPr>
          <w:p w14:paraId="748239FE" w14:textId="77777777" w:rsidR="00BB4CF4" w:rsidRDefault="00000000">
            <w:pPr>
              <w:spacing w:line="264" w:lineRule="auto"/>
            </w:pPr>
            <w:r>
              <w:rPr>
                <w:sz w:val="19"/>
              </w:rPr>
              <w:t>Trainer</w:t>
            </w:r>
          </w:p>
        </w:tc>
        <w:tc>
          <w:tcPr>
            <w:tcW w:w="4332" w:type="dxa"/>
            <w:tcMar>
              <w:top w:w="80" w:type="dxa"/>
              <w:left w:w="100" w:type="dxa"/>
              <w:bottom w:w="80" w:type="dxa"/>
              <w:right w:w="100" w:type="dxa"/>
            </w:tcMar>
            <w:vAlign w:val="center"/>
          </w:tcPr>
          <w:p w14:paraId="42F7BBE3" w14:textId="77777777" w:rsidR="00BB4CF4" w:rsidRDefault="00000000">
            <w:pPr>
              <w:spacing w:line="264" w:lineRule="auto"/>
            </w:pPr>
            <w:r>
              <w:rPr>
                <w:sz w:val="19"/>
              </w:rPr>
              <w:t>Nạp tài liệu, dạy AI, tạo tình huống mẫu, trả lời câu hỏi ngược của AI, kiểm định chất lượng phản hồi</w:t>
            </w:r>
          </w:p>
        </w:tc>
        <w:tc>
          <w:tcPr>
            <w:tcW w:w="2436" w:type="dxa"/>
            <w:tcMar>
              <w:top w:w="80" w:type="dxa"/>
              <w:left w:w="100" w:type="dxa"/>
              <w:bottom w:w="80" w:type="dxa"/>
              <w:right w:w="100" w:type="dxa"/>
            </w:tcMar>
            <w:vAlign w:val="center"/>
          </w:tcPr>
          <w:p w14:paraId="34EFBB9F" w14:textId="77777777" w:rsidR="00BB4CF4" w:rsidRDefault="00000000">
            <w:pPr>
              <w:spacing w:line="264" w:lineRule="auto"/>
            </w:pPr>
            <w:r>
              <w:rPr>
                <w:sz w:val="19"/>
              </w:rPr>
              <w:t>Theo nhóm AI được phân công</w:t>
            </w:r>
          </w:p>
        </w:tc>
      </w:tr>
      <w:tr w:rsidR="00BB4CF4" w14:paraId="7A050A80" w14:textId="77777777" w:rsidTr="00282DBD">
        <w:trPr>
          <w:jc w:val="center"/>
        </w:trPr>
        <w:tc>
          <w:tcPr>
            <w:tcW w:w="1417" w:type="dxa"/>
            <w:tcMar>
              <w:top w:w="80" w:type="dxa"/>
              <w:left w:w="100" w:type="dxa"/>
              <w:bottom w:w="80" w:type="dxa"/>
              <w:right w:w="100" w:type="dxa"/>
            </w:tcMar>
            <w:vAlign w:val="center"/>
          </w:tcPr>
          <w:p w14:paraId="7AF7B6EB" w14:textId="77777777" w:rsidR="00BB4CF4" w:rsidRDefault="00000000">
            <w:pPr>
              <w:spacing w:line="264" w:lineRule="auto"/>
            </w:pPr>
            <w:r>
              <w:rPr>
                <w:sz w:val="19"/>
              </w:rPr>
              <w:t>Nghiệp vụ</w:t>
            </w:r>
          </w:p>
        </w:tc>
        <w:tc>
          <w:tcPr>
            <w:tcW w:w="1559" w:type="dxa"/>
            <w:tcMar>
              <w:top w:w="80" w:type="dxa"/>
              <w:left w:w="100" w:type="dxa"/>
              <w:bottom w:w="80" w:type="dxa"/>
              <w:right w:w="100" w:type="dxa"/>
            </w:tcMar>
            <w:vAlign w:val="center"/>
          </w:tcPr>
          <w:p w14:paraId="0C313E59" w14:textId="77777777" w:rsidR="00BB4CF4" w:rsidRDefault="00000000">
            <w:pPr>
              <w:spacing w:line="264" w:lineRule="auto"/>
            </w:pPr>
            <w:r>
              <w:rPr>
                <w:sz w:val="19"/>
              </w:rPr>
              <w:t>Staff</w:t>
            </w:r>
          </w:p>
        </w:tc>
        <w:tc>
          <w:tcPr>
            <w:tcW w:w="4332" w:type="dxa"/>
            <w:tcMar>
              <w:top w:w="80" w:type="dxa"/>
              <w:left w:w="100" w:type="dxa"/>
              <w:bottom w:w="80" w:type="dxa"/>
              <w:right w:w="100" w:type="dxa"/>
            </w:tcMar>
            <w:vAlign w:val="center"/>
          </w:tcPr>
          <w:p w14:paraId="5831A23D" w14:textId="77777777" w:rsidR="00BB4CF4" w:rsidRDefault="00000000">
            <w:pPr>
              <w:spacing w:line="264" w:lineRule="auto"/>
            </w:pPr>
            <w:r>
              <w:rPr>
                <w:sz w:val="19"/>
              </w:rPr>
              <w:t>Dùng AI để phục vụ đúng công việc được giao theo từng nhánh chức năng</w:t>
            </w:r>
          </w:p>
        </w:tc>
        <w:tc>
          <w:tcPr>
            <w:tcW w:w="2436" w:type="dxa"/>
            <w:tcMar>
              <w:top w:w="80" w:type="dxa"/>
              <w:left w:w="100" w:type="dxa"/>
              <w:bottom w:w="80" w:type="dxa"/>
              <w:right w:w="100" w:type="dxa"/>
            </w:tcMar>
            <w:vAlign w:val="center"/>
          </w:tcPr>
          <w:p w14:paraId="0329EA10" w14:textId="77777777" w:rsidR="00BB4CF4" w:rsidRDefault="00000000">
            <w:pPr>
              <w:spacing w:line="264" w:lineRule="auto"/>
            </w:pPr>
            <w:r>
              <w:rPr>
                <w:sz w:val="19"/>
              </w:rPr>
              <w:t>Theo vai trò và địa bàn</w:t>
            </w:r>
          </w:p>
        </w:tc>
      </w:tr>
      <w:tr w:rsidR="00BB4CF4" w14:paraId="08C283ED" w14:textId="77777777" w:rsidTr="00282DBD">
        <w:trPr>
          <w:jc w:val="center"/>
        </w:trPr>
        <w:tc>
          <w:tcPr>
            <w:tcW w:w="1417" w:type="dxa"/>
            <w:tcMar>
              <w:top w:w="80" w:type="dxa"/>
              <w:left w:w="100" w:type="dxa"/>
              <w:bottom w:w="80" w:type="dxa"/>
              <w:right w:w="100" w:type="dxa"/>
            </w:tcMar>
            <w:vAlign w:val="center"/>
          </w:tcPr>
          <w:p w14:paraId="2E70D487" w14:textId="77777777" w:rsidR="00BB4CF4" w:rsidRDefault="00000000">
            <w:pPr>
              <w:spacing w:line="264" w:lineRule="auto"/>
            </w:pPr>
            <w:r>
              <w:rPr>
                <w:sz w:val="19"/>
              </w:rPr>
              <w:t>Cộng đồng</w:t>
            </w:r>
          </w:p>
        </w:tc>
        <w:tc>
          <w:tcPr>
            <w:tcW w:w="1559" w:type="dxa"/>
            <w:tcMar>
              <w:top w:w="80" w:type="dxa"/>
              <w:left w:w="100" w:type="dxa"/>
              <w:bottom w:w="80" w:type="dxa"/>
              <w:right w:w="100" w:type="dxa"/>
            </w:tcMar>
            <w:vAlign w:val="center"/>
          </w:tcPr>
          <w:p w14:paraId="39960B8C" w14:textId="77777777" w:rsidR="00BB4CF4" w:rsidRDefault="00000000">
            <w:pPr>
              <w:spacing w:line="264" w:lineRule="auto"/>
            </w:pPr>
            <w:r>
              <w:rPr>
                <w:sz w:val="19"/>
              </w:rPr>
              <w:t>User</w:t>
            </w:r>
          </w:p>
        </w:tc>
        <w:tc>
          <w:tcPr>
            <w:tcW w:w="4332" w:type="dxa"/>
            <w:tcMar>
              <w:top w:w="80" w:type="dxa"/>
              <w:left w:w="100" w:type="dxa"/>
              <w:bottom w:w="80" w:type="dxa"/>
              <w:right w:w="100" w:type="dxa"/>
            </w:tcMar>
            <w:vAlign w:val="center"/>
          </w:tcPr>
          <w:p w14:paraId="4C45BECB" w14:textId="77777777" w:rsidR="00BB4CF4" w:rsidRDefault="00000000">
            <w:pPr>
              <w:spacing w:line="264" w:lineRule="auto"/>
            </w:pPr>
            <w:r>
              <w:rPr>
                <w:sz w:val="19"/>
              </w:rPr>
              <w:t>Không cần đăng nhập; được tư vấn HIV/STIs; chỉ chia sẻ thông tin khi đồng ý</w:t>
            </w:r>
          </w:p>
        </w:tc>
        <w:tc>
          <w:tcPr>
            <w:tcW w:w="2436" w:type="dxa"/>
            <w:tcMar>
              <w:top w:w="80" w:type="dxa"/>
              <w:left w:w="100" w:type="dxa"/>
              <w:bottom w:w="80" w:type="dxa"/>
              <w:right w:w="100" w:type="dxa"/>
            </w:tcMar>
            <w:vAlign w:val="center"/>
          </w:tcPr>
          <w:p w14:paraId="2AB54FC8" w14:textId="77777777" w:rsidR="00BB4CF4" w:rsidRDefault="00000000">
            <w:pPr>
              <w:spacing w:line="264" w:lineRule="auto"/>
            </w:pPr>
            <w:r>
              <w:rPr>
                <w:sz w:val="19"/>
              </w:rPr>
              <w:t>Ẩn danh hoặc bán ẩn danh</w:t>
            </w:r>
          </w:p>
        </w:tc>
      </w:tr>
    </w:tbl>
    <w:p w14:paraId="294BCD87" w14:textId="77777777" w:rsidR="00BB4CF4" w:rsidRDefault="00000000">
      <w:pPr>
        <w:pStyle w:val="Heading2"/>
      </w:pPr>
      <w:r>
        <w:t>4.1. Các nhánh Staff cần có</w:t>
      </w:r>
    </w:p>
    <w:p w14:paraId="5C1870E2" w14:textId="77777777" w:rsidR="00BB4CF4" w:rsidRDefault="00000000">
      <w:pPr>
        <w:pStyle w:val="ListBullet"/>
        <w:spacing w:after="40"/>
      </w:pPr>
      <w:r>
        <w:t>CBO: hỗ trợ cộng đồng, đồng đẳng viên và tiếp nhận ca khi người dùng đồng ý chia sẻ.</w:t>
      </w:r>
    </w:p>
    <w:p w14:paraId="30AF7AD3" w14:textId="77777777" w:rsidR="00BB4CF4" w:rsidRDefault="00000000">
      <w:pPr>
        <w:pStyle w:val="ListBullet"/>
        <w:spacing w:after="40"/>
      </w:pPr>
      <w:r>
        <w:t>VCT/HTC: hỗ trợ tư vấn xét nghiệm, sàng lọc và tiếp nhận ca liên quan xét nghiệm.</w:t>
      </w:r>
    </w:p>
    <w:p w14:paraId="5707B9A2" w14:textId="77777777" w:rsidR="00BB4CF4" w:rsidRDefault="00000000">
      <w:pPr>
        <w:pStyle w:val="ListBullet"/>
        <w:spacing w:after="40"/>
      </w:pPr>
      <w:r>
        <w:t>OPC: hỗ trợ công việc liên quan điều trị ARV và tư vấn điều trị ở mức phù hợp.</w:t>
      </w:r>
    </w:p>
    <w:p w14:paraId="5E69528B" w14:textId="77777777" w:rsidR="00BB4CF4" w:rsidRDefault="00000000">
      <w:pPr>
        <w:pStyle w:val="ListBullet"/>
        <w:spacing w:after="40"/>
      </w:pPr>
      <w:r>
        <w:t>Phòng XNKĐ: hỗ trợ công tác xét nghiệm khẳng định HIV.</w:t>
      </w:r>
    </w:p>
    <w:p w14:paraId="09907E68" w14:textId="77777777" w:rsidR="00BB4CF4" w:rsidRDefault="00000000">
      <w:pPr>
        <w:pStyle w:val="ListBullet"/>
        <w:spacing w:after="40"/>
      </w:pPr>
      <w:r>
        <w:t>Giám sát dịch (M&amp;E, SI, CS, …): hỗ trợ chỉ số, bảng biểu, nhận định tình hình dịch, báo cáo giám sát.</w:t>
      </w:r>
    </w:p>
    <w:p w14:paraId="074E2271" w14:textId="77777777" w:rsidR="00BB4CF4" w:rsidRDefault="00000000">
      <w:pPr>
        <w:pStyle w:val="ListBullet"/>
        <w:spacing w:after="40"/>
      </w:pPr>
      <w:r>
        <w:t>Quản lý: hỗ trợ tổng hợp nhận định, nội dung điều hành, định hướng chiến lược và chuẩn bị họp.</w:t>
      </w:r>
    </w:p>
    <w:p w14:paraId="5B8C078A" w14:textId="77777777" w:rsidR="00BB4CF4" w:rsidRDefault="00000000">
      <w:pPr>
        <w:pStyle w:val="ListBullet"/>
        <w:spacing w:after="40"/>
      </w:pPr>
      <w:r>
        <w:t>Truyền thông: hỗ trợ xây dựng tài liệu truyền thông, thông điệp, FAQ, dàn ý truyền thông và sản phẩm phổ biến kiến thức phòng, chống HIV/AIDS.</w:t>
      </w:r>
    </w:p>
    <w:p w14:paraId="260A25B5" w14:textId="77777777" w:rsidR="00BB4CF4" w:rsidRDefault="00000000">
      <w:pPr>
        <w:pStyle w:val="ListBullet"/>
        <w:spacing w:after="40"/>
      </w:pPr>
      <w:r>
        <w:t>Hỗ trợ CNTT / phần mềm vận hành: hỗ trợ sử dụng hệ thống, quy trình thao tác số, nhập liệu, xuất báo cáo, FAQ lỗi thường gặp và chuẩn hóa vận hành số.</w:t>
      </w:r>
    </w:p>
    <w:p w14:paraId="6E554BCB" w14:textId="77777777" w:rsidR="00BB4CF4" w:rsidRDefault="00000000">
      <w:pPr>
        <w:pStyle w:val="Heading2"/>
      </w:pPr>
      <w:r>
        <w:t>4.2. Hai lớp năng lực của Staff</w:t>
      </w:r>
    </w:p>
    <w:p w14:paraId="5949B00B" w14:textId="77777777" w:rsidR="00BB4CF4" w:rsidRDefault="00000000">
      <w:pPr>
        <w:spacing w:after="80" w:line="283" w:lineRule="auto"/>
      </w:pPr>
      <w:r>
        <w:t>Lớp 1 – Nghiệp vụ chuyên môn theo vai trò:</w:t>
      </w:r>
    </w:p>
    <w:p w14:paraId="7AF3753A" w14:textId="77777777" w:rsidR="00BB4CF4" w:rsidRDefault="00000000">
      <w:pPr>
        <w:pStyle w:val="ListBullet"/>
        <w:spacing w:after="40"/>
      </w:pPr>
      <w:r>
        <w:t>CBO</w:t>
      </w:r>
    </w:p>
    <w:p w14:paraId="68E52D1A" w14:textId="77777777" w:rsidR="00BB4CF4" w:rsidRDefault="00000000">
      <w:pPr>
        <w:pStyle w:val="ListBullet"/>
        <w:spacing w:after="40"/>
      </w:pPr>
      <w:r>
        <w:t>VCT/HTC</w:t>
      </w:r>
    </w:p>
    <w:p w14:paraId="3B00222D" w14:textId="77777777" w:rsidR="00BB4CF4" w:rsidRDefault="00000000">
      <w:pPr>
        <w:pStyle w:val="ListBullet"/>
        <w:spacing w:after="40"/>
      </w:pPr>
      <w:r>
        <w:t>OPC</w:t>
      </w:r>
    </w:p>
    <w:p w14:paraId="0F2BE920" w14:textId="77777777" w:rsidR="00BB4CF4" w:rsidRDefault="00000000">
      <w:pPr>
        <w:pStyle w:val="ListBullet"/>
        <w:spacing w:after="40"/>
      </w:pPr>
      <w:r>
        <w:t>XNKĐ</w:t>
      </w:r>
    </w:p>
    <w:p w14:paraId="229B1CC3" w14:textId="77777777" w:rsidR="00BB4CF4" w:rsidRDefault="00000000">
      <w:pPr>
        <w:pStyle w:val="ListBullet"/>
        <w:spacing w:after="40"/>
      </w:pPr>
      <w:r>
        <w:t>Giám sát dịch</w:t>
      </w:r>
    </w:p>
    <w:p w14:paraId="33AB17CB" w14:textId="77777777" w:rsidR="00BB4CF4" w:rsidRDefault="00000000">
      <w:pPr>
        <w:pStyle w:val="ListBullet"/>
        <w:spacing w:after="40"/>
      </w:pPr>
      <w:r>
        <w:t>Quản lý</w:t>
      </w:r>
    </w:p>
    <w:p w14:paraId="45BC8E01" w14:textId="77777777" w:rsidR="00BB4CF4" w:rsidRDefault="00000000">
      <w:pPr>
        <w:pStyle w:val="ListBullet"/>
        <w:spacing w:after="40"/>
      </w:pPr>
      <w:r>
        <w:t>Truyền thông</w:t>
      </w:r>
    </w:p>
    <w:p w14:paraId="6DA08C3C" w14:textId="77777777" w:rsidR="00BB4CF4" w:rsidRDefault="00000000">
      <w:pPr>
        <w:spacing w:after="80" w:line="283" w:lineRule="auto"/>
      </w:pPr>
      <w:r>
        <w:t>Lớp 2 – Năng lực dùng chung cho mọi Staff:</w:t>
      </w:r>
    </w:p>
    <w:p w14:paraId="4330CBC3" w14:textId="77777777" w:rsidR="00BB4CF4" w:rsidRDefault="00000000">
      <w:pPr>
        <w:pStyle w:val="ListBullet"/>
        <w:spacing w:after="40"/>
      </w:pPr>
      <w:r>
        <w:t>tra cứu tài liệu nghiệp vụ</w:t>
      </w:r>
    </w:p>
    <w:p w14:paraId="4205DC52" w14:textId="77777777" w:rsidR="00BB4CF4" w:rsidRDefault="00000000">
      <w:pPr>
        <w:pStyle w:val="ListBullet"/>
        <w:spacing w:after="40"/>
      </w:pPr>
      <w:r>
        <w:t>soạn thảo công việc</w:t>
      </w:r>
    </w:p>
    <w:p w14:paraId="75E1FF84" w14:textId="77777777" w:rsidR="00BB4CF4" w:rsidRDefault="00000000">
      <w:pPr>
        <w:pStyle w:val="ListBullet"/>
        <w:spacing w:after="40"/>
      </w:pPr>
      <w:r>
        <w:t>hỗ trợ báo cáo</w:t>
      </w:r>
    </w:p>
    <w:p w14:paraId="7A1460F6" w14:textId="77777777" w:rsidR="00BB4CF4" w:rsidRDefault="00000000">
      <w:pPr>
        <w:pStyle w:val="ListBullet"/>
        <w:spacing w:after="40"/>
      </w:pPr>
      <w:r>
        <w:lastRenderedPageBreak/>
        <w:t>hỗ trợ truyền thông</w:t>
      </w:r>
    </w:p>
    <w:p w14:paraId="7AD8C0DD" w14:textId="77777777" w:rsidR="00BB4CF4" w:rsidRDefault="00000000">
      <w:pPr>
        <w:pStyle w:val="ListBullet"/>
        <w:spacing w:after="40"/>
      </w:pPr>
      <w:r>
        <w:t>hỗ trợ công nghệ thông tin và các phần mềm đang vận hành</w:t>
      </w:r>
    </w:p>
    <w:p w14:paraId="686BD618" w14:textId="77777777" w:rsidR="00BB4CF4" w:rsidRDefault="00000000">
      <w:pPr>
        <w:pStyle w:val="Heading1"/>
      </w:pPr>
      <w:r>
        <w:t>5. Cấu trúc các không gian trợ lý AI</w:t>
      </w:r>
    </w:p>
    <w:tbl>
      <w:tblPr>
        <w:tblStyle w:val="TableGrid"/>
        <w:tblW w:w="0" w:type="auto"/>
        <w:jc w:val="center"/>
        <w:tblLook w:val="04A0" w:firstRow="1" w:lastRow="0" w:firstColumn="1" w:lastColumn="0" w:noHBand="0" w:noVBand="1"/>
      </w:tblPr>
      <w:tblGrid>
        <w:gridCol w:w="1615"/>
        <w:gridCol w:w="1956"/>
        <w:gridCol w:w="3119"/>
        <w:gridCol w:w="3110"/>
      </w:tblGrid>
      <w:tr w:rsidR="00BB4CF4" w14:paraId="10764C94" w14:textId="77777777" w:rsidTr="00282DBD">
        <w:trPr>
          <w:jc w:val="center"/>
        </w:trPr>
        <w:tc>
          <w:tcPr>
            <w:tcW w:w="1615" w:type="dxa"/>
            <w:shd w:val="clear" w:color="auto" w:fill="D9EAF7"/>
            <w:tcMar>
              <w:top w:w="80" w:type="dxa"/>
              <w:left w:w="100" w:type="dxa"/>
              <w:bottom w:w="80" w:type="dxa"/>
              <w:right w:w="100" w:type="dxa"/>
            </w:tcMar>
            <w:vAlign w:val="center"/>
          </w:tcPr>
          <w:p w14:paraId="0C0141A5" w14:textId="77777777" w:rsidR="00BB4CF4" w:rsidRDefault="00000000">
            <w:pPr>
              <w:spacing w:line="264" w:lineRule="auto"/>
              <w:jc w:val="center"/>
            </w:pPr>
            <w:r>
              <w:rPr>
                <w:b/>
                <w:sz w:val="19"/>
              </w:rPr>
              <w:t>Không gian AI</w:t>
            </w:r>
          </w:p>
        </w:tc>
        <w:tc>
          <w:tcPr>
            <w:tcW w:w="1956" w:type="dxa"/>
            <w:shd w:val="clear" w:color="auto" w:fill="D9EAF7"/>
            <w:tcMar>
              <w:top w:w="80" w:type="dxa"/>
              <w:left w:w="100" w:type="dxa"/>
              <w:bottom w:w="80" w:type="dxa"/>
              <w:right w:w="100" w:type="dxa"/>
            </w:tcMar>
            <w:vAlign w:val="center"/>
          </w:tcPr>
          <w:p w14:paraId="27401223" w14:textId="77777777" w:rsidR="00BB4CF4" w:rsidRDefault="00000000">
            <w:pPr>
              <w:spacing w:line="264" w:lineRule="auto"/>
              <w:jc w:val="center"/>
            </w:pPr>
            <w:r>
              <w:rPr>
                <w:b/>
                <w:sz w:val="19"/>
              </w:rPr>
              <w:t>Đối tượng</w:t>
            </w:r>
          </w:p>
        </w:tc>
        <w:tc>
          <w:tcPr>
            <w:tcW w:w="3119" w:type="dxa"/>
            <w:shd w:val="clear" w:color="auto" w:fill="D9EAF7"/>
            <w:tcMar>
              <w:top w:w="80" w:type="dxa"/>
              <w:left w:w="100" w:type="dxa"/>
              <w:bottom w:w="80" w:type="dxa"/>
              <w:right w:w="100" w:type="dxa"/>
            </w:tcMar>
            <w:vAlign w:val="center"/>
          </w:tcPr>
          <w:p w14:paraId="60048F39" w14:textId="77777777" w:rsidR="00BB4CF4" w:rsidRDefault="00000000">
            <w:pPr>
              <w:spacing w:line="264" w:lineRule="auto"/>
              <w:jc w:val="center"/>
            </w:pPr>
            <w:r>
              <w:rPr>
                <w:b/>
                <w:sz w:val="19"/>
              </w:rPr>
              <w:t>Mục tiêu</w:t>
            </w:r>
          </w:p>
        </w:tc>
        <w:tc>
          <w:tcPr>
            <w:tcW w:w="3110" w:type="dxa"/>
            <w:shd w:val="clear" w:color="auto" w:fill="D9EAF7"/>
            <w:tcMar>
              <w:top w:w="80" w:type="dxa"/>
              <w:left w:w="100" w:type="dxa"/>
              <w:bottom w:w="80" w:type="dxa"/>
              <w:right w:w="100" w:type="dxa"/>
            </w:tcMar>
            <w:vAlign w:val="center"/>
          </w:tcPr>
          <w:p w14:paraId="29F754A0" w14:textId="77777777" w:rsidR="00BB4CF4" w:rsidRDefault="00000000">
            <w:pPr>
              <w:spacing w:line="264" w:lineRule="auto"/>
              <w:jc w:val="center"/>
            </w:pPr>
            <w:r>
              <w:rPr>
                <w:b/>
                <w:sz w:val="19"/>
              </w:rPr>
              <w:t>Đầu ra điển hình</w:t>
            </w:r>
          </w:p>
        </w:tc>
      </w:tr>
      <w:tr w:rsidR="00BB4CF4" w14:paraId="07AF0EE6" w14:textId="77777777" w:rsidTr="00282DBD">
        <w:trPr>
          <w:jc w:val="center"/>
        </w:trPr>
        <w:tc>
          <w:tcPr>
            <w:tcW w:w="1615" w:type="dxa"/>
            <w:tcMar>
              <w:top w:w="80" w:type="dxa"/>
              <w:left w:w="100" w:type="dxa"/>
              <w:bottom w:w="80" w:type="dxa"/>
              <w:right w:w="100" w:type="dxa"/>
            </w:tcMar>
            <w:vAlign w:val="center"/>
          </w:tcPr>
          <w:p w14:paraId="25648410" w14:textId="77777777" w:rsidR="00BB4CF4" w:rsidRDefault="00000000">
            <w:pPr>
              <w:spacing w:line="264" w:lineRule="auto"/>
            </w:pPr>
            <w:r>
              <w:rPr>
                <w:sz w:val="19"/>
              </w:rPr>
              <w:t>AIVA Care</w:t>
            </w:r>
          </w:p>
        </w:tc>
        <w:tc>
          <w:tcPr>
            <w:tcW w:w="1956" w:type="dxa"/>
            <w:tcMar>
              <w:top w:w="80" w:type="dxa"/>
              <w:left w:w="100" w:type="dxa"/>
              <w:bottom w:w="80" w:type="dxa"/>
              <w:right w:w="100" w:type="dxa"/>
            </w:tcMar>
            <w:vAlign w:val="center"/>
          </w:tcPr>
          <w:p w14:paraId="1C2B196E" w14:textId="77777777" w:rsidR="00BB4CF4" w:rsidRDefault="00000000">
            <w:pPr>
              <w:spacing w:line="264" w:lineRule="auto"/>
            </w:pPr>
            <w:r>
              <w:rPr>
                <w:sz w:val="19"/>
              </w:rPr>
              <w:t>Người có nguy cơ cao</w:t>
            </w:r>
          </w:p>
        </w:tc>
        <w:tc>
          <w:tcPr>
            <w:tcW w:w="3119" w:type="dxa"/>
            <w:tcMar>
              <w:top w:w="80" w:type="dxa"/>
              <w:left w:w="100" w:type="dxa"/>
              <w:bottom w:w="80" w:type="dxa"/>
              <w:right w:w="100" w:type="dxa"/>
            </w:tcMar>
            <w:vAlign w:val="center"/>
          </w:tcPr>
          <w:p w14:paraId="3C7B4C9B" w14:textId="77777777" w:rsidR="00BB4CF4" w:rsidRDefault="00000000">
            <w:pPr>
              <w:spacing w:line="264" w:lineRule="auto"/>
            </w:pPr>
            <w:r>
              <w:rPr>
                <w:sz w:val="19"/>
              </w:rPr>
              <w:t>Tư vấn như một người bạn, hỗ trợ tâm lý, đánh giá nguy cơ sơ bộ, điều hướng dịch vụ</w:t>
            </w:r>
          </w:p>
        </w:tc>
        <w:tc>
          <w:tcPr>
            <w:tcW w:w="3110" w:type="dxa"/>
            <w:tcMar>
              <w:top w:w="80" w:type="dxa"/>
              <w:left w:w="100" w:type="dxa"/>
              <w:bottom w:w="80" w:type="dxa"/>
              <w:right w:w="100" w:type="dxa"/>
            </w:tcMar>
            <w:vAlign w:val="center"/>
          </w:tcPr>
          <w:p w14:paraId="6136A043" w14:textId="77777777" w:rsidR="00BB4CF4" w:rsidRDefault="00000000">
            <w:pPr>
              <w:spacing w:line="264" w:lineRule="auto"/>
            </w:pPr>
            <w:r>
              <w:rPr>
                <w:sz w:val="19"/>
              </w:rPr>
              <w:t>Khuyến nghị hành động, hướng dẫn xét nghiệm/PEP/PrEP, chuyển tuyến khi được đồng ý</w:t>
            </w:r>
          </w:p>
        </w:tc>
      </w:tr>
      <w:tr w:rsidR="00BB4CF4" w14:paraId="77D7FB35" w14:textId="77777777" w:rsidTr="00282DBD">
        <w:trPr>
          <w:jc w:val="center"/>
        </w:trPr>
        <w:tc>
          <w:tcPr>
            <w:tcW w:w="1615" w:type="dxa"/>
            <w:tcMar>
              <w:top w:w="80" w:type="dxa"/>
              <w:left w:w="100" w:type="dxa"/>
              <w:bottom w:w="80" w:type="dxa"/>
              <w:right w:w="100" w:type="dxa"/>
            </w:tcMar>
            <w:vAlign w:val="center"/>
          </w:tcPr>
          <w:p w14:paraId="61DB37E3" w14:textId="77777777" w:rsidR="00BB4CF4" w:rsidRDefault="00000000">
            <w:pPr>
              <w:spacing w:line="264" w:lineRule="auto"/>
            </w:pPr>
            <w:r>
              <w:rPr>
                <w:sz w:val="19"/>
              </w:rPr>
              <w:t>AIVA CBO</w:t>
            </w:r>
          </w:p>
        </w:tc>
        <w:tc>
          <w:tcPr>
            <w:tcW w:w="1956" w:type="dxa"/>
            <w:tcMar>
              <w:top w:w="80" w:type="dxa"/>
              <w:left w:w="100" w:type="dxa"/>
              <w:bottom w:w="80" w:type="dxa"/>
              <w:right w:w="100" w:type="dxa"/>
            </w:tcMar>
            <w:vAlign w:val="center"/>
          </w:tcPr>
          <w:p w14:paraId="31FBF15B" w14:textId="77777777" w:rsidR="00BB4CF4" w:rsidRDefault="00000000">
            <w:pPr>
              <w:spacing w:line="264" w:lineRule="auto"/>
            </w:pPr>
            <w:r>
              <w:rPr>
                <w:sz w:val="19"/>
              </w:rPr>
              <w:t>Nhóm cộng đồng</w:t>
            </w:r>
          </w:p>
        </w:tc>
        <w:tc>
          <w:tcPr>
            <w:tcW w:w="3119" w:type="dxa"/>
            <w:tcMar>
              <w:top w:w="80" w:type="dxa"/>
              <w:left w:w="100" w:type="dxa"/>
              <w:bottom w:w="80" w:type="dxa"/>
              <w:right w:w="100" w:type="dxa"/>
            </w:tcMar>
            <w:vAlign w:val="center"/>
          </w:tcPr>
          <w:p w14:paraId="29670D7F" w14:textId="77777777" w:rsidR="00BB4CF4" w:rsidRDefault="00000000">
            <w:pPr>
              <w:spacing w:line="264" w:lineRule="auto"/>
            </w:pPr>
            <w:r>
              <w:rPr>
                <w:sz w:val="19"/>
              </w:rPr>
              <w:t>Hỗ trợ tiếp cận cộng đồng, tư vấn và theo dõi ca được chuyển sang</w:t>
            </w:r>
          </w:p>
        </w:tc>
        <w:tc>
          <w:tcPr>
            <w:tcW w:w="3110" w:type="dxa"/>
            <w:tcMar>
              <w:top w:w="80" w:type="dxa"/>
              <w:left w:w="100" w:type="dxa"/>
              <w:bottom w:w="80" w:type="dxa"/>
              <w:right w:w="100" w:type="dxa"/>
            </w:tcMar>
            <w:vAlign w:val="center"/>
          </w:tcPr>
          <w:p w14:paraId="717D8804" w14:textId="77777777" w:rsidR="00BB4CF4" w:rsidRDefault="00000000">
            <w:pPr>
              <w:spacing w:line="264" w:lineRule="auto"/>
            </w:pPr>
            <w:r>
              <w:rPr>
                <w:sz w:val="19"/>
              </w:rPr>
              <w:t>Kịch bản tư vấn, gợi ý xử lý, tóm tắt ca</w:t>
            </w:r>
          </w:p>
        </w:tc>
      </w:tr>
      <w:tr w:rsidR="00BB4CF4" w14:paraId="714F8B3A" w14:textId="77777777" w:rsidTr="00282DBD">
        <w:trPr>
          <w:jc w:val="center"/>
        </w:trPr>
        <w:tc>
          <w:tcPr>
            <w:tcW w:w="1615" w:type="dxa"/>
            <w:tcMar>
              <w:top w:w="80" w:type="dxa"/>
              <w:left w:w="100" w:type="dxa"/>
              <w:bottom w:w="80" w:type="dxa"/>
              <w:right w:w="100" w:type="dxa"/>
            </w:tcMar>
            <w:vAlign w:val="center"/>
          </w:tcPr>
          <w:p w14:paraId="33CD26E7" w14:textId="77777777" w:rsidR="00BB4CF4" w:rsidRDefault="00000000">
            <w:pPr>
              <w:spacing w:line="264" w:lineRule="auto"/>
            </w:pPr>
            <w:r>
              <w:rPr>
                <w:sz w:val="19"/>
              </w:rPr>
              <w:t>AIVA Testing</w:t>
            </w:r>
          </w:p>
        </w:tc>
        <w:tc>
          <w:tcPr>
            <w:tcW w:w="1956" w:type="dxa"/>
            <w:tcMar>
              <w:top w:w="80" w:type="dxa"/>
              <w:left w:w="100" w:type="dxa"/>
              <w:bottom w:w="80" w:type="dxa"/>
              <w:right w:w="100" w:type="dxa"/>
            </w:tcMar>
            <w:vAlign w:val="center"/>
          </w:tcPr>
          <w:p w14:paraId="605A2F21" w14:textId="77777777" w:rsidR="00BB4CF4" w:rsidRDefault="00000000">
            <w:pPr>
              <w:spacing w:line="264" w:lineRule="auto"/>
            </w:pPr>
            <w:r>
              <w:rPr>
                <w:sz w:val="19"/>
              </w:rPr>
              <w:t>VCT/HTC, XNKĐ</w:t>
            </w:r>
          </w:p>
        </w:tc>
        <w:tc>
          <w:tcPr>
            <w:tcW w:w="3119" w:type="dxa"/>
            <w:tcMar>
              <w:top w:w="80" w:type="dxa"/>
              <w:left w:w="100" w:type="dxa"/>
              <w:bottom w:w="80" w:type="dxa"/>
              <w:right w:w="100" w:type="dxa"/>
            </w:tcMar>
            <w:vAlign w:val="center"/>
          </w:tcPr>
          <w:p w14:paraId="7ECEDC34" w14:textId="77777777" w:rsidR="00BB4CF4" w:rsidRDefault="00000000">
            <w:pPr>
              <w:spacing w:line="264" w:lineRule="auto"/>
            </w:pPr>
            <w:r>
              <w:rPr>
                <w:sz w:val="19"/>
              </w:rPr>
              <w:t>Hỗ trợ xét nghiệm, quy trình và tư vấn liên quan sàng lọc/khẳng định</w:t>
            </w:r>
          </w:p>
        </w:tc>
        <w:tc>
          <w:tcPr>
            <w:tcW w:w="3110" w:type="dxa"/>
            <w:tcMar>
              <w:top w:w="80" w:type="dxa"/>
              <w:left w:w="100" w:type="dxa"/>
              <w:bottom w:w="80" w:type="dxa"/>
              <w:right w:w="100" w:type="dxa"/>
            </w:tcMar>
            <w:vAlign w:val="center"/>
          </w:tcPr>
          <w:p w14:paraId="60E2A136" w14:textId="77777777" w:rsidR="00BB4CF4" w:rsidRDefault="00000000">
            <w:pPr>
              <w:spacing w:line="264" w:lineRule="auto"/>
            </w:pPr>
            <w:r>
              <w:rPr>
                <w:sz w:val="19"/>
              </w:rPr>
              <w:t>FAQ, kịch bản tư vấn, nội dung quy trình</w:t>
            </w:r>
          </w:p>
        </w:tc>
      </w:tr>
      <w:tr w:rsidR="00BB4CF4" w14:paraId="01861FCE" w14:textId="77777777" w:rsidTr="00282DBD">
        <w:trPr>
          <w:jc w:val="center"/>
        </w:trPr>
        <w:tc>
          <w:tcPr>
            <w:tcW w:w="1615" w:type="dxa"/>
            <w:tcMar>
              <w:top w:w="80" w:type="dxa"/>
              <w:left w:w="100" w:type="dxa"/>
              <w:bottom w:w="80" w:type="dxa"/>
              <w:right w:w="100" w:type="dxa"/>
            </w:tcMar>
            <w:vAlign w:val="center"/>
          </w:tcPr>
          <w:p w14:paraId="139D1E85" w14:textId="77777777" w:rsidR="00BB4CF4" w:rsidRDefault="00000000">
            <w:pPr>
              <w:spacing w:line="264" w:lineRule="auto"/>
            </w:pPr>
            <w:r>
              <w:rPr>
                <w:sz w:val="19"/>
              </w:rPr>
              <w:t>AIVA Treatment</w:t>
            </w:r>
          </w:p>
        </w:tc>
        <w:tc>
          <w:tcPr>
            <w:tcW w:w="1956" w:type="dxa"/>
            <w:tcMar>
              <w:top w:w="80" w:type="dxa"/>
              <w:left w:w="100" w:type="dxa"/>
              <w:bottom w:w="80" w:type="dxa"/>
              <w:right w:w="100" w:type="dxa"/>
            </w:tcMar>
            <w:vAlign w:val="center"/>
          </w:tcPr>
          <w:p w14:paraId="0DA87DE8" w14:textId="77777777" w:rsidR="00BB4CF4" w:rsidRDefault="00000000">
            <w:pPr>
              <w:spacing w:line="264" w:lineRule="auto"/>
            </w:pPr>
            <w:r>
              <w:rPr>
                <w:sz w:val="19"/>
              </w:rPr>
              <w:t>OPC</w:t>
            </w:r>
          </w:p>
        </w:tc>
        <w:tc>
          <w:tcPr>
            <w:tcW w:w="3119" w:type="dxa"/>
            <w:tcMar>
              <w:top w:w="80" w:type="dxa"/>
              <w:left w:w="100" w:type="dxa"/>
              <w:bottom w:w="80" w:type="dxa"/>
              <w:right w:w="100" w:type="dxa"/>
            </w:tcMar>
            <w:vAlign w:val="center"/>
          </w:tcPr>
          <w:p w14:paraId="13F2D97E" w14:textId="77777777" w:rsidR="00BB4CF4" w:rsidRDefault="00000000">
            <w:pPr>
              <w:spacing w:line="264" w:lineRule="auto"/>
            </w:pPr>
            <w:r>
              <w:rPr>
                <w:sz w:val="19"/>
              </w:rPr>
              <w:t>Hỗ trợ kiến thức điều trị ARV và tác vụ nghiệp vụ liên quan</w:t>
            </w:r>
          </w:p>
        </w:tc>
        <w:tc>
          <w:tcPr>
            <w:tcW w:w="3110" w:type="dxa"/>
            <w:tcMar>
              <w:top w:w="80" w:type="dxa"/>
              <w:left w:w="100" w:type="dxa"/>
              <w:bottom w:w="80" w:type="dxa"/>
              <w:right w:w="100" w:type="dxa"/>
            </w:tcMar>
            <w:vAlign w:val="center"/>
          </w:tcPr>
          <w:p w14:paraId="668E70B1" w14:textId="77777777" w:rsidR="00BB4CF4" w:rsidRDefault="00000000">
            <w:pPr>
              <w:spacing w:line="264" w:lineRule="auto"/>
            </w:pPr>
            <w:r>
              <w:rPr>
                <w:sz w:val="19"/>
              </w:rPr>
              <w:t>Tóm tắt tài liệu, giải thích khái niệm, nội dung tư vấn cơ bản</w:t>
            </w:r>
          </w:p>
        </w:tc>
      </w:tr>
      <w:tr w:rsidR="00BB4CF4" w14:paraId="1181E3EF" w14:textId="77777777" w:rsidTr="00282DBD">
        <w:trPr>
          <w:jc w:val="center"/>
        </w:trPr>
        <w:tc>
          <w:tcPr>
            <w:tcW w:w="1615" w:type="dxa"/>
            <w:tcMar>
              <w:top w:w="80" w:type="dxa"/>
              <w:left w:w="100" w:type="dxa"/>
              <w:bottom w:w="80" w:type="dxa"/>
              <w:right w:w="100" w:type="dxa"/>
            </w:tcMar>
            <w:vAlign w:val="center"/>
          </w:tcPr>
          <w:p w14:paraId="117ECBB9" w14:textId="77777777" w:rsidR="00BB4CF4" w:rsidRDefault="00000000">
            <w:pPr>
              <w:spacing w:line="264" w:lineRule="auto"/>
            </w:pPr>
            <w:r>
              <w:rPr>
                <w:sz w:val="19"/>
              </w:rPr>
              <w:t>AIVA Surveillance</w:t>
            </w:r>
          </w:p>
        </w:tc>
        <w:tc>
          <w:tcPr>
            <w:tcW w:w="1956" w:type="dxa"/>
            <w:tcMar>
              <w:top w:w="80" w:type="dxa"/>
              <w:left w:w="100" w:type="dxa"/>
              <w:bottom w:w="80" w:type="dxa"/>
              <w:right w:w="100" w:type="dxa"/>
            </w:tcMar>
            <w:vAlign w:val="center"/>
          </w:tcPr>
          <w:p w14:paraId="485A404A" w14:textId="77777777" w:rsidR="00BB4CF4" w:rsidRDefault="00000000">
            <w:pPr>
              <w:spacing w:line="264" w:lineRule="auto"/>
            </w:pPr>
            <w:r>
              <w:rPr>
                <w:sz w:val="19"/>
              </w:rPr>
              <w:t>M&amp;E, SI, CS</w:t>
            </w:r>
          </w:p>
        </w:tc>
        <w:tc>
          <w:tcPr>
            <w:tcW w:w="3119" w:type="dxa"/>
            <w:tcMar>
              <w:top w:w="80" w:type="dxa"/>
              <w:left w:w="100" w:type="dxa"/>
              <w:bottom w:w="80" w:type="dxa"/>
              <w:right w:w="100" w:type="dxa"/>
            </w:tcMar>
            <w:vAlign w:val="center"/>
          </w:tcPr>
          <w:p w14:paraId="4961322F" w14:textId="77777777" w:rsidR="00BB4CF4" w:rsidRDefault="00000000">
            <w:pPr>
              <w:spacing w:line="264" w:lineRule="auto"/>
            </w:pPr>
            <w:r>
              <w:rPr>
                <w:sz w:val="19"/>
              </w:rPr>
              <w:t>Hỗ trợ giám sát dịch, giải thích chỉ số, đọc bảng biểu, nhận định sơ bộ</w:t>
            </w:r>
          </w:p>
        </w:tc>
        <w:tc>
          <w:tcPr>
            <w:tcW w:w="3110" w:type="dxa"/>
            <w:tcMar>
              <w:top w:w="80" w:type="dxa"/>
              <w:left w:w="100" w:type="dxa"/>
              <w:bottom w:w="80" w:type="dxa"/>
              <w:right w:w="100" w:type="dxa"/>
            </w:tcMar>
            <w:vAlign w:val="center"/>
          </w:tcPr>
          <w:p w14:paraId="30CF0865" w14:textId="77777777" w:rsidR="00BB4CF4" w:rsidRDefault="00000000">
            <w:pPr>
              <w:spacing w:line="264" w:lineRule="auto"/>
            </w:pPr>
            <w:r>
              <w:rPr>
                <w:sz w:val="19"/>
              </w:rPr>
              <w:t>Nhận định tình hình, giải thích chỉ số, khung báo cáo</w:t>
            </w:r>
          </w:p>
        </w:tc>
      </w:tr>
      <w:tr w:rsidR="00BB4CF4" w14:paraId="0FAE4FAA" w14:textId="77777777" w:rsidTr="00282DBD">
        <w:trPr>
          <w:jc w:val="center"/>
        </w:trPr>
        <w:tc>
          <w:tcPr>
            <w:tcW w:w="1615" w:type="dxa"/>
            <w:tcMar>
              <w:top w:w="80" w:type="dxa"/>
              <w:left w:w="100" w:type="dxa"/>
              <w:bottom w:w="80" w:type="dxa"/>
              <w:right w:w="100" w:type="dxa"/>
            </w:tcMar>
            <w:vAlign w:val="center"/>
          </w:tcPr>
          <w:p w14:paraId="3F12081D" w14:textId="77777777" w:rsidR="00BB4CF4" w:rsidRDefault="00000000">
            <w:pPr>
              <w:spacing w:line="264" w:lineRule="auto"/>
            </w:pPr>
            <w:r>
              <w:rPr>
                <w:sz w:val="19"/>
              </w:rPr>
              <w:t>AIVA Management</w:t>
            </w:r>
          </w:p>
        </w:tc>
        <w:tc>
          <w:tcPr>
            <w:tcW w:w="1956" w:type="dxa"/>
            <w:tcMar>
              <w:top w:w="80" w:type="dxa"/>
              <w:left w:w="100" w:type="dxa"/>
              <w:bottom w:w="80" w:type="dxa"/>
              <w:right w:w="100" w:type="dxa"/>
            </w:tcMar>
            <w:vAlign w:val="center"/>
          </w:tcPr>
          <w:p w14:paraId="31CE1488" w14:textId="77777777" w:rsidR="00BB4CF4" w:rsidRDefault="00000000">
            <w:pPr>
              <w:spacing w:line="264" w:lineRule="auto"/>
            </w:pPr>
            <w:r>
              <w:rPr>
                <w:sz w:val="19"/>
              </w:rPr>
              <w:t>Lãnh đạo/quản lý</w:t>
            </w:r>
          </w:p>
        </w:tc>
        <w:tc>
          <w:tcPr>
            <w:tcW w:w="3119" w:type="dxa"/>
            <w:tcMar>
              <w:top w:w="80" w:type="dxa"/>
              <w:left w:w="100" w:type="dxa"/>
              <w:bottom w:w="80" w:type="dxa"/>
              <w:right w:w="100" w:type="dxa"/>
            </w:tcMar>
            <w:vAlign w:val="center"/>
          </w:tcPr>
          <w:p w14:paraId="49F670A2" w14:textId="77777777" w:rsidR="00BB4CF4" w:rsidRDefault="00000000">
            <w:pPr>
              <w:spacing w:line="264" w:lineRule="auto"/>
            </w:pPr>
            <w:r>
              <w:rPr>
                <w:sz w:val="19"/>
              </w:rPr>
              <w:t>Chuyển dữ liệu kỹ thuật thành góc nhìn điều hành và chiến lược</w:t>
            </w:r>
          </w:p>
        </w:tc>
        <w:tc>
          <w:tcPr>
            <w:tcW w:w="3110" w:type="dxa"/>
            <w:tcMar>
              <w:top w:w="80" w:type="dxa"/>
              <w:left w:w="100" w:type="dxa"/>
              <w:bottom w:w="80" w:type="dxa"/>
              <w:right w:w="100" w:type="dxa"/>
            </w:tcMar>
            <w:vAlign w:val="center"/>
          </w:tcPr>
          <w:p w14:paraId="0E4BDEC8" w14:textId="77777777" w:rsidR="00BB4CF4" w:rsidRDefault="00000000">
            <w:pPr>
              <w:spacing w:line="264" w:lineRule="auto"/>
            </w:pPr>
            <w:r>
              <w:rPr>
                <w:sz w:val="19"/>
              </w:rPr>
              <w:t>Bản tóm tắt điều hành, ý chính cuộc họp, khung định hướng</w:t>
            </w:r>
          </w:p>
        </w:tc>
      </w:tr>
      <w:tr w:rsidR="00BB4CF4" w14:paraId="05FC5693" w14:textId="77777777" w:rsidTr="00282DBD">
        <w:trPr>
          <w:jc w:val="center"/>
        </w:trPr>
        <w:tc>
          <w:tcPr>
            <w:tcW w:w="1615" w:type="dxa"/>
            <w:tcMar>
              <w:top w:w="80" w:type="dxa"/>
              <w:left w:w="100" w:type="dxa"/>
              <w:bottom w:w="80" w:type="dxa"/>
              <w:right w:w="100" w:type="dxa"/>
            </w:tcMar>
            <w:vAlign w:val="center"/>
          </w:tcPr>
          <w:p w14:paraId="2D32D84B" w14:textId="77777777" w:rsidR="00BB4CF4" w:rsidRDefault="00000000">
            <w:pPr>
              <w:spacing w:line="264" w:lineRule="auto"/>
            </w:pPr>
            <w:r>
              <w:rPr>
                <w:sz w:val="19"/>
              </w:rPr>
              <w:t>AIVA Communications</w:t>
            </w:r>
          </w:p>
        </w:tc>
        <w:tc>
          <w:tcPr>
            <w:tcW w:w="1956" w:type="dxa"/>
            <w:tcMar>
              <w:top w:w="80" w:type="dxa"/>
              <w:left w:w="100" w:type="dxa"/>
              <w:bottom w:w="80" w:type="dxa"/>
              <w:right w:w="100" w:type="dxa"/>
            </w:tcMar>
            <w:vAlign w:val="center"/>
          </w:tcPr>
          <w:p w14:paraId="12A07D2E" w14:textId="77777777" w:rsidR="00BB4CF4" w:rsidRDefault="00000000">
            <w:pPr>
              <w:spacing w:line="264" w:lineRule="auto"/>
            </w:pPr>
            <w:r>
              <w:rPr>
                <w:sz w:val="19"/>
              </w:rPr>
              <w:t>Staff truyền thông hoặc mọi Staff có nhu cầu</w:t>
            </w:r>
          </w:p>
        </w:tc>
        <w:tc>
          <w:tcPr>
            <w:tcW w:w="3119" w:type="dxa"/>
            <w:tcMar>
              <w:top w:w="80" w:type="dxa"/>
              <w:left w:w="100" w:type="dxa"/>
              <w:bottom w:w="80" w:type="dxa"/>
              <w:right w:w="100" w:type="dxa"/>
            </w:tcMar>
            <w:vAlign w:val="center"/>
          </w:tcPr>
          <w:p w14:paraId="31EF0F93" w14:textId="77777777" w:rsidR="00BB4CF4" w:rsidRDefault="00000000">
            <w:pPr>
              <w:spacing w:line="264" w:lineRule="auto"/>
            </w:pPr>
            <w:r>
              <w:rPr>
                <w:sz w:val="19"/>
              </w:rPr>
              <w:t>Xây dựng tài liệu truyền thông phòng, chống HIV/AIDS cho từng đối tượng và bối cảnh</w:t>
            </w:r>
          </w:p>
        </w:tc>
        <w:tc>
          <w:tcPr>
            <w:tcW w:w="3110" w:type="dxa"/>
            <w:tcMar>
              <w:top w:w="80" w:type="dxa"/>
              <w:left w:w="100" w:type="dxa"/>
              <w:bottom w:w="80" w:type="dxa"/>
              <w:right w:w="100" w:type="dxa"/>
            </w:tcMar>
            <w:vAlign w:val="center"/>
          </w:tcPr>
          <w:p w14:paraId="3B354748" w14:textId="77777777" w:rsidR="00BB4CF4" w:rsidRDefault="00000000">
            <w:pPr>
              <w:spacing w:line="264" w:lineRule="auto"/>
            </w:pPr>
            <w:r>
              <w:rPr>
                <w:sz w:val="19"/>
              </w:rPr>
              <w:t>Thông điệp chính, FAQ, dàn ý truyền thông, nội dung tờ rơi/bài đăng/slide/kịch bản nói chuyện</w:t>
            </w:r>
          </w:p>
        </w:tc>
      </w:tr>
      <w:tr w:rsidR="00BB4CF4" w14:paraId="47AAC794" w14:textId="77777777" w:rsidTr="00282DBD">
        <w:trPr>
          <w:jc w:val="center"/>
        </w:trPr>
        <w:tc>
          <w:tcPr>
            <w:tcW w:w="1615" w:type="dxa"/>
            <w:tcMar>
              <w:top w:w="80" w:type="dxa"/>
              <w:left w:w="100" w:type="dxa"/>
              <w:bottom w:w="80" w:type="dxa"/>
              <w:right w:w="100" w:type="dxa"/>
            </w:tcMar>
            <w:vAlign w:val="center"/>
          </w:tcPr>
          <w:p w14:paraId="3C91E878" w14:textId="77777777" w:rsidR="00BB4CF4" w:rsidRDefault="00000000">
            <w:pPr>
              <w:spacing w:line="264" w:lineRule="auto"/>
            </w:pPr>
            <w:r>
              <w:rPr>
                <w:sz w:val="19"/>
              </w:rPr>
              <w:t>AIVA IT Support</w:t>
            </w:r>
          </w:p>
        </w:tc>
        <w:tc>
          <w:tcPr>
            <w:tcW w:w="1956" w:type="dxa"/>
            <w:tcMar>
              <w:top w:w="80" w:type="dxa"/>
              <w:left w:w="100" w:type="dxa"/>
              <w:bottom w:w="80" w:type="dxa"/>
              <w:right w:w="100" w:type="dxa"/>
            </w:tcMar>
            <w:vAlign w:val="center"/>
          </w:tcPr>
          <w:p w14:paraId="44901DBC" w14:textId="77777777" w:rsidR="00BB4CF4" w:rsidRDefault="00000000">
            <w:pPr>
              <w:spacing w:line="264" w:lineRule="auto"/>
            </w:pPr>
            <w:r>
              <w:rPr>
                <w:sz w:val="19"/>
              </w:rPr>
              <w:t>Toàn bộ Staff</w:t>
            </w:r>
          </w:p>
        </w:tc>
        <w:tc>
          <w:tcPr>
            <w:tcW w:w="3119" w:type="dxa"/>
            <w:tcMar>
              <w:top w:w="80" w:type="dxa"/>
              <w:left w:w="100" w:type="dxa"/>
              <w:bottom w:w="80" w:type="dxa"/>
              <w:right w:w="100" w:type="dxa"/>
            </w:tcMar>
            <w:vAlign w:val="center"/>
          </w:tcPr>
          <w:p w14:paraId="67D17C7A" w14:textId="77777777" w:rsidR="00BB4CF4" w:rsidRDefault="00000000">
            <w:pPr>
              <w:spacing w:line="264" w:lineRule="auto"/>
            </w:pPr>
            <w:r>
              <w:rPr>
                <w:sz w:val="19"/>
              </w:rPr>
              <w:t>Hỗ trợ sử dụng phần mềm đang vận hành, quy trình số, lỗi thường gặp và thao tác theo vai trò</w:t>
            </w:r>
          </w:p>
        </w:tc>
        <w:tc>
          <w:tcPr>
            <w:tcW w:w="3110" w:type="dxa"/>
            <w:tcMar>
              <w:top w:w="80" w:type="dxa"/>
              <w:left w:w="100" w:type="dxa"/>
              <w:bottom w:w="80" w:type="dxa"/>
              <w:right w:w="100" w:type="dxa"/>
            </w:tcMar>
            <w:vAlign w:val="center"/>
          </w:tcPr>
          <w:p w14:paraId="6AA14396" w14:textId="77777777" w:rsidR="00BB4CF4" w:rsidRDefault="00000000">
            <w:pPr>
              <w:spacing w:line="264" w:lineRule="auto"/>
            </w:pPr>
            <w:r>
              <w:rPr>
                <w:sz w:val="19"/>
              </w:rPr>
              <w:t>Hướng dẫn từng bước, FAQ lỗi, checklist thao tác, giải thích quy trình nhập liệu/báo cáo</w:t>
            </w:r>
          </w:p>
        </w:tc>
      </w:tr>
      <w:tr w:rsidR="00BB4CF4" w14:paraId="101D3A14" w14:textId="77777777" w:rsidTr="00282DBD">
        <w:trPr>
          <w:jc w:val="center"/>
        </w:trPr>
        <w:tc>
          <w:tcPr>
            <w:tcW w:w="1615" w:type="dxa"/>
            <w:tcMar>
              <w:top w:w="80" w:type="dxa"/>
              <w:left w:w="100" w:type="dxa"/>
              <w:bottom w:w="80" w:type="dxa"/>
              <w:right w:w="100" w:type="dxa"/>
            </w:tcMar>
            <w:vAlign w:val="center"/>
          </w:tcPr>
          <w:p w14:paraId="7DB75CCB" w14:textId="77777777" w:rsidR="00BB4CF4" w:rsidRDefault="00000000">
            <w:pPr>
              <w:spacing w:line="264" w:lineRule="auto"/>
            </w:pPr>
            <w:r>
              <w:rPr>
                <w:sz w:val="19"/>
              </w:rPr>
              <w:t>AIVA Trainer Space</w:t>
            </w:r>
          </w:p>
        </w:tc>
        <w:tc>
          <w:tcPr>
            <w:tcW w:w="1956" w:type="dxa"/>
            <w:tcMar>
              <w:top w:w="80" w:type="dxa"/>
              <w:left w:w="100" w:type="dxa"/>
              <w:bottom w:w="80" w:type="dxa"/>
              <w:right w:w="100" w:type="dxa"/>
            </w:tcMar>
            <w:vAlign w:val="center"/>
          </w:tcPr>
          <w:p w14:paraId="7E6FC463" w14:textId="77777777" w:rsidR="00BB4CF4" w:rsidRDefault="00000000">
            <w:pPr>
              <w:spacing w:line="264" w:lineRule="auto"/>
            </w:pPr>
            <w:r>
              <w:rPr>
                <w:sz w:val="19"/>
              </w:rPr>
              <w:t>Trainer</w:t>
            </w:r>
          </w:p>
        </w:tc>
        <w:tc>
          <w:tcPr>
            <w:tcW w:w="3119" w:type="dxa"/>
            <w:tcMar>
              <w:top w:w="80" w:type="dxa"/>
              <w:left w:w="100" w:type="dxa"/>
              <w:bottom w:w="80" w:type="dxa"/>
              <w:right w:w="100" w:type="dxa"/>
            </w:tcMar>
            <w:vAlign w:val="center"/>
          </w:tcPr>
          <w:p w14:paraId="20CE18DB" w14:textId="77777777" w:rsidR="00BB4CF4" w:rsidRDefault="00000000">
            <w:pPr>
              <w:spacing w:line="264" w:lineRule="auto"/>
            </w:pPr>
            <w:r>
              <w:rPr>
                <w:sz w:val="19"/>
              </w:rPr>
              <w:t>Nạp tài liệu, dạy AI, kiểm thử phản hồi, trả lời câu hỏi ngược từ AI và quản lý phiên bản tri thức</w:t>
            </w:r>
          </w:p>
        </w:tc>
        <w:tc>
          <w:tcPr>
            <w:tcW w:w="3110" w:type="dxa"/>
            <w:tcMar>
              <w:top w:w="80" w:type="dxa"/>
              <w:left w:w="100" w:type="dxa"/>
              <w:bottom w:w="80" w:type="dxa"/>
              <w:right w:w="100" w:type="dxa"/>
            </w:tcMar>
            <w:vAlign w:val="center"/>
          </w:tcPr>
          <w:p w14:paraId="1D9C4C06" w14:textId="77777777" w:rsidR="00BB4CF4" w:rsidRDefault="00000000">
            <w:pPr>
              <w:spacing w:line="264" w:lineRule="auto"/>
            </w:pPr>
            <w:r>
              <w:rPr>
                <w:sz w:val="19"/>
              </w:rPr>
              <w:t>Kho tri thức, tình huống mẫu, câu trả lời chuẩn, hàng chờ câu hỏi từ AI</w:t>
            </w:r>
          </w:p>
        </w:tc>
      </w:tr>
      <w:tr w:rsidR="00BB4CF4" w14:paraId="0B8F6D05" w14:textId="77777777" w:rsidTr="00282DBD">
        <w:trPr>
          <w:jc w:val="center"/>
        </w:trPr>
        <w:tc>
          <w:tcPr>
            <w:tcW w:w="1615" w:type="dxa"/>
            <w:tcMar>
              <w:top w:w="80" w:type="dxa"/>
              <w:left w:w="100" w:type="dxa"/>
              <w:bottom w:w="80" w:type="dxa"/>
              <w:right w:w="100" w:type="dxa"/>
            </w:tcMar>
            <w:vAlign w:val="center"/>
          </w:tcPr>
          <w:p w14:paraId="4C49D813" w14:textId="77777777" w:rsidR="00BB4CF4" w:rsidRDefault="00000000">
            <w:pPr>
              <w:spacing w:line="264" w:lineRule="auto"/>
            </w:pPr>
            <w:r>
              <w:rPr>
                <w:sz w:val="19"/>
              </w:rPr>
              <w:t>AIVA Admin Console</w:t>
            </w:r>
          </w:p>
        </w:tc>
        <w:tc>
          <w:tcPr>
            <w:tcW w:w="1956" w:type="dxa"/>
            <w:tcMar>
              <w:top w:w="80" w:type="dxa"/>
              <w:left w:w="100" w:type="dxa"/>
              <w:bottom w:w="80" w:type="dxa"/>
              <w:right w:w="100" w:type="dxa"/>
            </w:tcMar>
            <w:vAlign w:val="center"/>
          </w:tcPr>
          <w:p w14:paraId="47F31D54" w14:textId="77777777" w:rsidR="00BB4CF4" w:rsidRDefault="00000000">
            <w:pPr>
              <w:spacing w:line="264" w:lineRule="auto"/>
            </w:pPr>
            <w:r>
              <w:rPr>
                <w:sz w:val="19"/>
              </w:rPr>
              <w:t>Admin</w:t>
            </w:r>
          </w:p>
        </w:tc>
        <w:tc>
          <w:tcPr>
            <w:tcW w:w="3119" w:type="dxa"/>
            <w:tcMar>
              <w:top w:w="80" w:type="dxa"/>
              <w:left w:w="100" w:type="dxa"/>
              <w:bottom w:w="80" w:type="dxa"/>
              <w:right w:w="100" w:type="dxa"/>
            </w:tcMar>
            <w:vAlign w:val="center"/>
          </w:tcPr>
          <w:p w14:paraId="54B903D8" w14:textId="77777777" w:rsidR="00BB4CF4" w:rsidRDefault="00000000">
            <w:pPr>
              <w:spacing w:line="264" w:lineRule="auto"/>
            </w:pPr>
            <w:r>
              <w:rPr>
                <w:sz w:val="19"/>
              </w:rPr>
              <w:t>Quản trị tài khoản, đầu mối, địa bàn, theo dõi ca chuyển tuyến, giám sát hệ thống</w:t>
            </w:r>
          </w:p>
        </w:tc>
        <w:tc>
          <w:tcPr>
            <w:tcW w:w="3110" w:type="dxa"/>
            <w:tcMar>
              <w:top w:w="80" w:type="dxa"/>
              <w:left w:w="100" w:type="dxa"/>
              <w:bottom w:w="80" w:type="dxa"/>
              <w:right w:w="100" w:type="dxa"/>
            </w:tcMar>
            <w:vAlign w:val="center"/>
          </w:tcPr>
          <w:p w14:paraId="58D557A0" w14:textId="77777777" w:rsidR="00BB4CF4" w:rsidRDefault="00000000">
            <w:pPr>
              <w:spacing w:line="264" w:lineRule="auto"/>
            </w:pPr>
            <w:r>
              <w:rPr>
                <w:sz w:val="19"/>
              </w:rPr>
              <w:t>Dashboard, nhật ký, phân quyền</w:t>
            </w:r>
          </w:p>
        </w:tc>
      </w:tr>
    </w:tbl>
    <w:p w14:paraId="18560EC4" w14:textId="77777777" w:rsidR="00BB4CF4" w:rsidRDefault="00000000">
      <w:pPr>
        <w:pStyle w:val="Heading1"/>
      </w:pPr>
      <w:r>
        <w:t>6. Không gian AIVA Care cho người có nguy cơ cao</w:t>
      </w:r>
    </w:p>
    <w:p w14:paraId="388146A7" w14:textId="77777777" w:rsidR="00BB4CF4" w:rsidRDefault="00000000">
      <w:pPr>
        <w:spacing w:after="80" w:line="283" w:lineRule="auto"/>
      </w:pPr>
      <w:r>
        <w:t>AIVA Care là không gian tư vấn không yêu cầu đăng nhập. Bot phải nói chuyện theo phong cách kín đáo, không phán xét, nhẹ nhàng như một người bạn và chỉ hỏi những gì thật sự cần để hỗ trợ người dùng.</w:t>
      </w:r>
    </w:p>
    <w:p w14:paraId="52803927" w14:textId="77777777" w:rsidR="00BB4CF4" w:rsidRDefault="00000000">
      <w:pPr>
        <w:spacing w:after="80" w:line="283" w:lineRule="auto"/>
      </w:pPr>
      <w:r>
        <w:t>Mục tiêu của hội thoại không chỉ là trả lời câu hỏi, mà còn phải giảm hoang mang, hỗ trợ tâm lý ban đầu, khai thác thông tin theo cách tạo động lực và dẫn người dùng đến hành động đúng: xét nghiệm, PEP, PrEP, điều trị hoặc kết nối với người hỗ trợ thật.</w:t>
      </w:r>
    </w:p>
    <w:p w14:paraId="1C1D67C2" w14:textId="77777777" w:rsidR="00BB4CF4" w:rsidRDefault="00000000">
      <w:pPr>
        <w:pStyle w:val="Heading2"/>
      </w:pPr>
      <w:r>
        <w:t>6.1. Chức năng cốt lõi của AIVA Care</w:t>
      </w:r>
    </w:p>
    <w:p w14:paraId="2F22481B" w14:textId="77777777" w:rsidR="00BB4CF4" w:rsidRDefault="00000000">
      <w:pPr>
        <w:pStyle w:val="ListBullet"/>
        <w:spacing w:after="40"/>
      </w:pPr>
      <w:r>
        <w:t>Đánh giá sơ bộ nguy cơ</w:t>
      </w:r>
    </w:p>
    <w:p w14:paraId="51350A5A" w14:textId="77777777" w:rsidR="00BB4CF4" w:rsidRDefault="00000000">
      <w:pPr>
        <w:pStyle w:val="ListBullet"/>
        <w:spacing w:after="40"/>
      </w:pPr>
      <w:r>
        <w:t>Hướng dẫn sau phơi nhiễm</w:t>
      </w:r>
    </w:p>
    <w:p w14:paraId="7ADAF0AA" w14:textId="77777777" w:rsidR="00BB4CF4" w:rsidRDefault="00000000">
      <w:pPr>
        <w:pStyle w:val="ListBullet"/>
        <w:spacing w:after="40"/>
      </w:pPr>
      <w:r>
        <w:lastRenderedPageBreak/>
        <w:t>Tư vấn xét nghiệm HIV</w:t>
      </w:r>
    </w:p>
    <w:p w14:paraId="3C4F9F05" w14:textId="77777777" w:rsidR="00BB4CF4" w:rsidRDefault="00000000">
      <w:pPr>
        <w:pStyle w:val="ListBullet"/>
        <w:spacing w:after="40"/>
      </w:pPr>
      <w:r>
        <w:t>Tư vấn PEP</w:t>
      </w:r>
    </w:p>
    <w:p w14:paraId="559466FF" w14:textId="77777777" w:rsidR="00BB4CF4" w:rsidRDefault="00000000">
      <w:pPr>
        <w:pStyle w:val="ListBullet"/>
        <w:spacing w:after="40"/>
      </w:pPr>
      <w:r>
        <w:t>Tư vấn PrEP</w:t>
      </w:r>
    </w:p>
    <w:p w14:paraId="394018DB" w14:textId="77777777" w:rsidR="00BB4CF4" w:rsidRDefault="00000000">
      <w:pPr>
        <w:pStyle w:val="ListBullet"/>
        <w:spacing w:after="40"/>
      </w:pPr>
      <w:r>
        <w:t>Tư vấn cơ bản về điều trị HIV</w:t>
      </w:r>
    </w:p>
    <w:p w14:paraId="6B0669B0" w14:textId="77777777" w:rsidR="00BB4CF4" w:rsidRDefault="00000000">
      <w:pPr>
        <w:pStyle w:val="ListBullet"/>
        <w:spacing w:after="40"/>
      </w:pPr>
      <w:r>
        <w:t>Giải đáp các hiểu lầm phổ biến về HIV và STIs</w:t>
      </w:r>
    </w:p>
    <w:p w14:paraId="701186DC" w14:textId="77777777" w:rsidR="00BB4CF4" w:rsidRDefault="00000000">
      <w:pPr>
        <w:pStyle w:val="ListBullet"/>
        <w:spacing w:after="40"/>
      </w:pPr>
      <w:r>
        <w:t>Hỗ trợ tâm lý ban đầu, giảm hoang mang</w:t>
      </w:r>
    </w:p>
    <w:p w14:paraId="6B6FA4EC" w14:textId="77777777" w:rsidR="00BB4CF4" w:rsidRDefault="00000000">
      <w:pPr>
        <w:pStyle w:val="ListBullet"/>
        <w:spacing w:after="40"/>
      </w:pPr>
      <w:r>
        <w:t>Điều hướng tới cơ sở dịch vụ, phòng khám, hotline hoặc đầu mối hỗ trợ phù hợp</w:t>
      </w:r>
    </w:p>
    <w:p w14:paraId="3516ED71" w14:textId="77777777" w:rsidR="00BB4CF4" w:rsidRDefault="00000000">
      <w:pPr>
        <w:pStyle w:val="ListBullet"/>
        <w:spacing w:after="40"/>
      </w:pPr>
      <w:r>
        <w:t>Xin đồng ý chia sẻ thông tin và chuyển sang hỗ trợ con người khi cần</w:t>
      </w:r>
    </w:p>
    <w:p w14:paraId="4B9FDDB2" w14:textId="77777777" w:rsidR="00BB4CF4" w:rsidRDefault="00000000">
      <w:pPr>
        <w:pStyle w:val="Heading2"/>
      </w:pPr>
      <w:r>
        <w:t>6.2. Giới hạn bắt buộc</w:t>
      </w:r>
    </w:p>
    <w:p w14:paraId="4F08C0BE" w14:textId="77777777" w:rsidR="00BB4CF4" w:rsidRDefault="00000000">
      <w:pPr>
        <w:pStyle w:val="ListBullet"/>
        <w:spacing w:after="40"/>
      </w:pPr>
      <w:r>
        <w:t>Không đọc kết quả xét nghiệm phức tạp như bác sĩ điều trị</w:t>
      </w:r>
    </w:p>
    <w:p w14:paraId="1DD71304" w14:textId="77777777" w:rsidR="00BB4CF4" w:rsidRDefault="00000000">
      <w:pPr>
        <w:pStyle w:val="ListBullet"/>
        <w:spacing w:after="40"/>
      </w:pPr>
      <w:r>
        <w:t>Không đưa phác đồ cá thể hóa</w:t>
      </w:r>
    </w:p>
    <w:p w14:paraId="5F0139B2" w14:textId="77777777" w:rsidR="00BB4CF4" w:rsidRDefault="00000000">
      <w:pPr>
        <w:pStyle w:val="ListBullet"/>
        <w:spacing w:after="40"/>
      </w:pPr>
      <w:r>
        <w:t>Không thay thế tư vấn lâm sàng</w:t>
      </w:r>
    </w:p>
    <w:p w14:paraId="4D0F592D" w14:textId="77777777" w:rsidR="00BB4CF4" w:rsidRDefault="00000000">
      <w:pPr>
        <w:pStyle w:val="ListBullet"/>
        <w:spacing w:after="40"/>
      </w:pPr>
      <w:r>
        <w:t>Không chẩn đoán chỉ dựa vào triệu chứng</w:t>
      </w:r>
    </w:p>
    <w:p w14:paraId="60DCE252" w14:textId="77777777" w:rsidR="00BB4CF4" w:rsidRDefault="00000000">
      <w:pPr>
        <w:pStyle w:val="ListBullet"/>
        <w:spacing w:after="40"/>
      </w:pPr>
      <w:r>
        <w:t>Không xử lý ca cấp cứu ngoài phạm vi chuyển tuyến hoặc khuyến nghị hỗ trợ khẩn</w:t>
      </w:r>
    </w:p>
    <w:p w14:paraId="14E34EDD" w14:textId="77777777" w:rsidR="00BB4CF4" w:rsidRDefault="00000000">
      <w:pPr>
        <w:pStyle w:val="Heading2"/>
      </w:pPr>
      <w:r>
        <w:t>6.3. Luồng hội thoại chuẩn</w:t>
      </w:r>
    </w:p>
    <w:p w14:paraId="6F553D6A" w14:textId="77777777" w:rsidR="00BB4CF4" w:rsidRDefault="00000000">
      <w:pPr>
        <w:pStyle w:val="ListBullet"/>
        <w:spacing w:after="40"/>
      </w:pPr>
      <w:r>
        <w:t>Tạo niềm tin: chào đón, khẳng định tính riêng tư, nhắc rằng người dùng chỉ chia sẻ những gì họ thấy thoải mái.</w:t>
      </w:r>
    </w:p>
    <w:p w14:paraId="3421F023" w14:textId="77777777" w:rsidR="00BB4CF4" w:rsidRDefault="00000000">
      <w:pPr>
        <w:pStyle w:val="ListBullet"/>
        <w:spacing w:after="40"/>
      </w:pPr>
      <w:r>
        <w:t>Khai thác tối thiểu: hỏi về thời điểm, hành vi nguy cơ, nhu cầu hiện tại và mức độ lo lắng.</w:t>
      </w:r>
    </w:p>
    <w:p w14:paraId="15064675" w14:textId="77777777" w:rsidR="00BB4CF4" w:rsidRDefault="00000000">
      <w:pPr>
        <w:pStyle w:val="ListBullet"/>
        <w:spacing w:after="40"/>
      </w:pPr>
      <w:r>
        <w:t>Tư vấn và hỗ trợ tâm lý: phản hồi cảm xúc trước, sau đó mới đi vào hướng dẫn cụ thể.</w:t>
      </w:r>
    </w:p>
    <w:p w14:paraId="2CC9C4E1" w14:textId="77777777" w:rsidR="00BB4CF4" w:rsidRDefault="00000000">
      <w:pPr>
        <w:pStyle w:val="ListBullet"/>
        <w:spacing w:after="40"/>
      </w:pPr>
      <w:r>
        <w:t>Điều hướng dịch vụ: hỏi nhu cầu được kết nối, xin đồng ý chia sẻ, cho chọn địa chỉ hoặc nhóm hỗ trợ.</w:t>
      </w:r>
    </w:p>
    <w:p w14:paraId="5392C56D" w14:textId="77777777" w:rsidR="00BB4CF4" w:rsidRDefault="00000000">
      <w:pPr>
        <w:pStyle w:val="ListBullet"/>
        <w:spacing w:after="40"/>
      </w:pPr>
      <w:r>
        <w:t>Chuyển ca và theo dõi: gửi sang đầu mối phù hợp gần nhất nếu người dùng đồng ý.</w:t>
      </w:r>
    </w:p>
    <w:p w14:paraId="40ACD0B2" w14:textId="77777777" w:rsidR="00BB4CF4" w:rsidRDefault="00000000">
      <w:pPr>
        <w:pStyle w:val="Heading1"/>
      </w:pPr>
      <w:r>
        <w:t>7. Không gian AIVA Staff cho cán bộ/nhân viên HIV/AIDS</w:t>
      </w:r>
    </w:p>
    <w:p w14:paraId="40CF1E4C" w14:textId="77777777" w:rsidR="00BB4CF4" w:rsidRDefault="00000000">
      <w:pPr>
        <w:spacing w:after="80" w:line="283" w:lineRule="auto"/>
      </w:pPr>
      <w:r>
        <w:t>AIVA Staff không nên là một màn chat chung cho tất cả. Về nghiệp vụ, mỗi nhóm Staff cần có nhiệm vụ, giọng điệu, đầu ra và phạm vi tri thức riêng.</w:t>
      </w:r>
    </w:p>
    <w:p w14:paraId="64CA1715" w14:textId="77777777" w:rsidR="00BB4CF4" w:rsidRDefault="00000000">
      <w:pPr>
        <w:pStyle w:val="Heading2"/>
      </w:pPr>
      <w:r>
        <w:t>7.1. Chức năng cốt lõi dùng chung cho Staff</w:t>
      </w:r>
    </w:p>
    <w:p w14:paraId="37E479CA" w14:textId="77777777" w:rsidR="00BB4CF4" w:rsidRDefault="00000000">
      <w:pPr>
        <w:pStyle w:val="ListBullet"/>
        <w:spacing w:after="40"/>
      </w:pPr>
      <w:r>
        <w:t>Tra cứu nhanh hướng dẫn, quy định, quy trình</w:t>
      </w:r>
    </w:p>
    <w:p w14:paraId="53210935" w14:textId="77777777" w:rsidR="00BB4CF4" w:rsidRDefault="00000000">
      <w:pPr>
        <w:pStyle w:val="ListBullet"/>
        <w:spacing w:after="40"/>
      </w:pPr>
      <w:r>
        <w:t>Tóm tắt tài liệu nghiệp vụ</w:t>
      </w:r>
    </w:p>
    <w:p w14:paraId="356B1364" w14:textId="77777777" w:rsidR="00BB4CF4" w:rsidRDefault="00000000">
      <w:pPr>
        <w:pStyle w:val="ListBullet"/>
        <w:spacing w:after="40"/>
      </w:pPr>
      <w:r>
        <w:t>Soạn thảo văn bản công việc</w:t>
      </w:r>
    </w:p>
    <w:p w14:paraId="67D3B4B3" w14:textId="77777777" w:rsidR="00BB4CF4" w:rsidRDefault="00000000">
      <w:pPr>
        <w:pStyle w:val="ListBullet"/>
        <w:spacing w:after="40"/>
      </w:pPr>
      <w:r>
        <w:t>Hỗ trợ xây dựng báo cáo</w:t>
      </w:r>
    </w:p>
    <w:p w14:paraId="3FC81AE8" w14:textId="77777777" w:rsidR="00BB4CF4" w:rsidRDefault="00000000">
      <w:pPr>
        <w:pStyle w:val="ListBullet"/>
        <w:spacing w:after="40"/>
      </w:pPr>
      <w:r>
        <w:t>Giải thích chỉ số HIV/AIDS</w:t>
      </w:r>
    </w:p>
    <w:p w14:paraId="7ABD14FD" w14:textId="77777777" w:rsidR="00BB4CF4" w:rsidRDefault="00000000">
      <w:pPr>
        <w:pStyle w:val="ListBullet"/>
        <w:spacing w:after="40"/>
      </w:pPr>
      <w:r>
        <w:t>Hỗ trợ giám sát dịch tễ học HIV</w:t>
      </w:r>
    </w:p>
    <w:p w14:paraId="42DB1E87" w14:textId="77777777" w:rsidR="00BB4CF4" w:rsidRDefault="00000000">
      <w:pPr>
        <w:pStyle w:val="ListBullet"/>
        <w:spacing w:after="40"/>
      </w:pPr>
      <w:r>
        <w:t>Hỗ trợ chuẩn bị họp, agenda, biên bản, thông báo</w:t>
      </w:r>
    </w:p>
    <w:p w14:paraId="6B2EFB2E" w14:textId="77777777" w:rsidR="00BB4CF4" w:rsidRDefault="00000000">
      <w:pPr>
        <w:pStyle w:val="ListBullet"/>
        <w:spacing w:after="40"/>
      </w:pPr>
      <w:r>
        <w:t>Hỗ trợ truyền thông và đào tạo</w:t>
      </w:r>
    </w:p>
    <w:p w14:paraId="04670143" w14:textId="77777777" w:rsidR="00BB4CF4" w:rsidRDefault="00000000">
      <w:pPr>
        <w:pStyle w:val="ListBullet"/>
        <w:spacing w:after="40"/>
      </w:pPr>
      <w:r>
        <w:t>Checklist công việc theo vai trò</w:t>
      </w:r>
    </w:p>
    <w:p w14:paraId="7EA80A07" w14:textId="77777777" w:rsidR="00BB4CF4" w:rsidRDefault="00000000">
      <w:pPr>
        <w:pStyle w:val="ListBullet"/>
        <w:spacing w:after="40"/>
      </w:pPr>
      <w:r>
        <w:t>Hỗ trợ tổng hợp câu hỏi thường gặp từ tuyến dưới</w:t>
      </w:r>
    </w:p>
    <w:p w14:paraId="0F95B292" w14:textId="77777777" w:rsidR="00BB4CF4" w:rsidRDefault="00000000">
      <w:pPr>
        <w:pStyle w:val="ListBullet"/>
        <w:spacing w:after="40"/>
      </w:pPr>
      <w:r>
        <w:t>Xây dựng tài liệu truyền thông về phòng, chống HIV/AIDS</w:t>
      </w:r>
    </w:p>
    <w:p w14:paraId="7CF0409C" w14:textId="77777777" w:rsidR="00BB4CF4" w:rsidRDefault="00000000">
      <w:pPr>
        <w:pStyle w:val="ListBullet"/>
        <w:spacing w:after="40"/>
      </w:pPr>
      <w:r>
        <w:t>Hỗ trợ công nghệ thông tin và các phần mềm đang vận hành</w:t>
      </w:r>
    </w:p>
    <w:p w14:paraId="27EB9C01" w14:textId="77777777" w:rsidR="00BB4CF4" w:rsidRDefault="00000000">
      <w:pPr>
        <w:pStyle w:val="Heading2"/>
      </w:pPr>
      <w:r>
        <w:t>7.2. Giới hạn bắt buộc với Staff</w:t>
      </w:r>
    </w:p>
    <w:p w14:paraId="14CCAB9B" w14:textId="77777777" w:rsidR="00BB4CF4" w:rsidRDefault="00000000">
      <w:pPr>
        <w:pStyle w:val="ListBullet"/>
        <w:spacing w:after="40"/>
      </w:pPr>
      <w:r>
        <w:t>Không tự ban hành kết luận pháp lý hoặc kết luận chuyên môn chính thức</w:t>
      </w:r>
    </w:p>
    <w:p w14:paraId="0AE0199A" w14:textId="77777777" w:rsidR="00BB4CF4" w:rsidRDefault="00000000">
      <w:pPr>
        <w:pStyle w:val="ListBullet"/>
        <w:spacing w:after="40"/>
      </w:pPr>
      <w:r>
        <w:lastRenderedPageBreak/>
        <w:t>Không bịa số liệu còn thiếu</w:t>
      </w:r>
    </w:p>
    <w:p w14:paraId="5242D693" w14:textId="77777777" w:rsidR="00BB4CF4" w:rsidRDefault="00000000">
      <w:pPr>
        <w:pStyle w:val="ListBullet"/>
        <w:spacing w:after="40"/>
      </w:pPr>
      <w:r>
        <w:t>Không suy diễn khi tài liệu nguồn mâu thuẫn hoặc chưa đủ</w:t>
      </w:r>
    </w:p>
    <w:p w14:paraId="692EB6FE" w14:textId="77777777" w:rsidR="00BB4CF4" w:rsidRDefault="00000000">
      <w:pPr>
        <w:pStyle w:val="ListBullet"/>
        <w:spacing w:after="40"/>
      </w:pPr>
      <w:r>
        <w:t>Không nhận dữ liệu cá nhân bệnh nhân đầy đủ nếu không thật sự cần</w:t>
      </w:r>
    </w:p>
    <w:p w14:paraId="402F1633" w14:textId="77777777" w:rsidR="00BB4CF4" w:rsidRDefault="00000000">
      <w:pPr>
        <w:pStyle w:val="ListBullet"/>
        <w:spacing w:after="40"/>
      </w:pPr>
      <w:r>
        <w:t>Không thay thế quyết định lâm sàng cuối cùng của bác sĩ hoặc phụ trách chương trình</w:t>
      </w:r>
    </w:p>
    <w:p w14:paraId="697379E4" w14:textId="77777777" w:rsidR="00BB4CF4" w:rsidRDefault="00000000">
      <w:pPr>
        <w:pStyle w:val="Heading2"/>
      </w:pPr>
      <w:r>
        <w:t>7.3. Bảng mô tả nhiệm vụ từng nhánh Staff</w:t>
      </w:r>
    </w:p>
    <w:tbl>
      <w:tblPr>
        <w:tblStyle w:val="TableGrid"/>
        <w:tblW w:w="0" w:type="auto"/>
        <w:jc w:val="center"/>
        <w:tblLook w:val="04A0" w:firstRow="1" w:lastRow="0" w:firstColumn="1" w:lastColumn="0" w:noHBand="0" w:noVBand="1"/>
      </w:tblPr>
      <w:tblGrid>
        <w:gridCol w:w="2128"/>
        <w:gridCol w:w="4370"/>
        <w:gridCol w:w="3249"/>
      </w:tblGrid>
      <w:tr w:rsidR="00BB4CF4" w14:paraId="5EAAE643" w14:textId="77777777" w:rsidTr="00282DBD">
        <w:trPr>
          <w:jc w:val="center"/>
        </w:trPr>
        <w:tc>
          <w:tcPr>
            <w:tcW w:w="2128" w:type="dxa"/>
            <w:shd w:val="clear" w:color="auto" w:fill="D9EAF7"/>
            <w:tcMar>
              <w:top w:w="80" w:type="dxa"/>
              <w:left w:w="100" w:type="dxa"/>
              <w:bottom w:w="80" w:type="dxa"/>
              <w:right w:w="100" w:type="dxa"/>
            </w:tcMar>
            <w:vAlign w:val="center"/>
          </w:tcPr>
          <w:p w14:paraId="0E181817" w14:textId="77777777" w:rsidR="00BB4CF4" w:rsidRDefault="00000000">
            <w:pPr>
              <w:spacing w:line="264" w:lineRule="auto"/>
              <w:jc w:val="center"/>
            </w:pPr>
            <w:r>
              <w:rPr>
                <w:b/>
                <w:sz w:val="19"/>
              </w:rPr>
              <w:t>Nhánh Staff</w:t>
            </w:r>
          </w:p>
        </w:tc>
        <w:tc>
          <w:tcPr>
            <w:tcW w:w="4370" w:type="dxa"/>
            <w:shd w:val="clear" w:color="auto" w:fill="D9EAF7"/>
            <w:tcMar>
              <w:top w:w="80" w:type="dxa"/>
              <w:left w:w="100" w:type="dxa"/>
              <w:bottom w:w="80" w:type="dxa"/>
              <w:right w:w="100" w:type="dxa"/>
            </w:tcMar>
            <w:vAlign w:val="center"/>
          </w:tcPr>
          <w:p w14:paraId="4D60F249" w14:textId="77777777" w:rsidR="00BB4CF4" w:rsidRDefault="00000000">
            <w:pPr>
              <w:spacing w:line="264" w:lineRule="auto"/>
              <w:jc w:val="center"/>
            </w:pPr>
            <w:r>
              <w:rPr>
                <w:b/>
                <w:sz w:val="19"/>
              </w:rPr>
              <w:t>AI hỗ trợ chính</w:t>
            </w:r>
          </w:p>
        </w:tc>
        <w:tc>
          <w:tcPr>
            <w:tcW w:w="3249" w:type="dxa"/>
            <w:shd w:val="clear" w:color="auto" w:fill="D9EAF7"/>
            <w:tcMar>
              <w:top w:w="80" w:type="dxa"/>
              <w:left w:w="100" w:type="dxa"/>
              <w:bottom w:w="80" w:type="dxa"/>
              <w:right w:w="100" w:type="dxa"/>
            </w:tcMar>
            <w:vAlign w:val="center"/>
          </w:tcPr>
          <w:p w14:paraId="1B3BC2BF" w14:textId="77777777" w:rsidR="00BB4CF4" w:rsidRDefault="00000000">
            <w:pPr>
              <w:spacing w:line="264" w:lineRule="auto"/>
              <w:jc w:val="center"/>
            </w:pPr>
            <w:r>
              <w:rPr>
                <w:b/>
                <w:sz w:val="19"/>
              </w:rPr>
              <w:t>Đầu ra điển hình</w:t>
            </w:r>
          </w:p>
        </w:tc>
      </w:tr>
      <w:tr w:rsidR="00BB4CF4" w14:paraId="2B4FAC4A" w14:textId="77777777" w:rsidTr="00282DBD">
        <w:trPr>
          <w:jc w:val="center"/>
        </w:trPr>
        <w:tc>
          <w:tcPr>
            <w:tcW w:w="2128" w:type="dxa"/>
            <w:tcMar>
              <w:top w:w="80" w:type="dxa"/>
              <w:left w:w="100" w:type="dxa"/>
              <w:bottom w:w="80" w:type="dxa"/>
              <w:right w:w="100" w:type="dxa"/>
            </w:tcMar>
            <w:vAlign w:val="center"/>
          </w:tcPr>
          <w:p w14:paraId="5D50801D" w14:textId="77777777" w:rsidR="00BB4CF4" w:rsidRDefault="00000000">
            <w:pPr>
              <w:spacing w:line="264" w:lineRule="auto"/>
            </w:pPr>
            <w:r>
              <w:rPr>
                <w:sz w:val="19"/>
              </w:rPr>
              <w:t>CBO</w:t>
            </w:r>
          </w:p>
        </w:tc>
        <w:tc>
          <w:tcPr>
            <w:tcW w:w="4370" w:type="dxa"/>
            <w:tcMar>
              <w:top w:w="80" w:type="dxa"/>
              <w:left w:w="100" w:type="dxa"/>
              <w:bottom w:w="80" w:type="dxa"/>
              <w:right w:w="100" w:type="dxa"/>
            </w:tcMar>
            <w:vAlign w:val="center"/>
          </w:tcPr>
          <w:p w14:paraId="744FC853" w14:textId="77777777" w:rsidR="00BB4CF4" w:rsidRDefault="00000000">
            <w:pPr>
              <w:spacing w:line="264" w:lineRule="auto"/>
            </w:pPr>
            <w:r>
              <w:rPr>
                <w:sz w:val="19"/>
              </w:rPr>
              <w:t>Kịch bản tiếp cận cộng đồng, hỗ trợ tư vấn người có nguy cơ cao, tiếp nhận ca được điều hướng</w:t>
            </w:r>
          </w:p>
        </w:tc>
        <w:tc>
          <w:tcPr>
            <w:tcW w:w="3249" w:type="dxa"/>
            <w:tcMar>
              <w:top w:w="80" w:type="dxa"/>
              <w:left w:w="100" w:type="dxa"/>
              <w:bottom w:w="80" w:type="dxa"/>
              <w:right w:w="100" w:type="dxa"/>
            </w:tcMar>
            <w:vAlign w:val="center"/>
          </w:tcPr>
          <w:p w14:paraId="33C518A8" w14:textId="77777777" w:rsidR="00BB4CF4" w:rsidRDefault="00000000">
            <w:pPr>
              <w:spacing w:line="264" w:lineRule="auto"/>
            </w:pPr>
            <w:r>
              <w:rPr>
                <w:sz w:val="19"/>
              </w:rPr>
              <w:t>Mẫu tư vấn, tóm tắt ca, việc cần làm tiếp theo</w:t>
            </w:r>
          </w:p>
        </w:tc>
      </w:tr>
      <w:tr w:rsidR="00BB4CF4" w14:paraId="59CA383F" w14:textId="77777777" w:rsidTr="00282DBD">
        <w:trPr>
          <w:jc w:val="center"/>
        </w:trPr>
        <w:tc>
          <w:tcPr>
            <w:tcW w:w="2128" w:type="dxa"/>
            <w:tcMar>
              <w:top w:w="80" w:type="dxa"/>
              <w:left w:w="100" w:type="dxa"/>
              <w:bottom w:w="80" w:type="dxa"/>
              <w:right w:w="100" w:type="dxa"/>
            </w:tcMar>
            <w:vAlign w:val="center"/>
          </w:tcPr>
          <w:p w14:paraId="2A9162C2" w14:textId="77777777" w:rsidR="00BB4CF4" w:rsidRDefault="00000000">
            <w:pPr>
              <w:spacing w:line="264" w:lineRule="auto"/>
            </w:pPr>
            <w:r>
              <w:rPr>
                <w:sz w:val="19"/>
              </w:rPr>
              <w:t>VCT/HTC</w:t>
            </w:r>
          </w:p>
        </w:tc>
        <w:tc>
          <w:tcPr>
            <w:tcW w:w="4370" w:type="dxa"/>
            <w:tcMar>
              <w:top w:w="80" w:type="dxa"/>
              <w:left w:w="100" w:type="dxa"/>
              <w:bottom w:w="80" w:type="dxa"/>
              <w:right w:w="100" w:type="dxa"/>
            </w:tcMar>
            <w:vAlign w:val="center"/>
          </w:tcPr>
          <w:p w14:paraId="26867815" w14:textId="77777777" w:rsidR="00BB4CF4" w:rsidRDefault="00000000">
            <w:pPr>
              <w:spacing w:line="264" w:lineRule="auto"/>
            </w:pPr>
            <w:r>
              <w:rPr>
                <w:sz w:val="19"/>
              </w:rPr>
              <w:t>Tư vấn xét nghiệm, sàng lọc nguy cơ, FAQ trước/sau xét nghiệm</w:t>
            </w:r>
          </w:p>
        </w:tc>
        <w:tc>
          <w:tcPr>
            <w:tcW w:w="3249" w:type="dxa"/>
            <w:tcMar>
              <w:top w:w="80" w:type="dxa"/>
              <w:left w:w="100" w:type="dxa"/>
              <w:bottom w:w="80" w:type="dxa"/>
              <w:right w:w="100" w:type="dxa"/>
            </w:tcMar>
            <w:vAlign w:val="center"/>
          </w:tcPr>
          <w:p w14:paraId="0FB97BAC" w14:textId="77777777" w:rsidR="00BB4CF4" w:rsidRDefault="00000000">
            <w:pPr>
              <w:spacing w:line="264" w:lineRule="auto"/>
            </w:pPr>
            <w:r>
              <w:rPr>
                <w:sz w:val="19"/>
              </w:rPr>
              <w:t>Nội dung tư vấn, câu hỏi sàng lọc, tài liệu ngắn cho đối tượng</w:t>
            </w:r>
          </w:p>
        </w:tc>
      </w:tr>
      <w:tr w:rsidR="00BB4CF4" w14:paraId="36C658CF" w14:textId="77777777" w:rsidTr="00282DBD">
        <w:trPr>
          <w:jc w:val="center"/>
        </w:trPr>
        <w:tc>
          <w:tcPr>
            <w:tcW w:w="2128" w:type="dxa"/>
            <w:tcMar>
              <w:top w:w="80" w:type="dxa"/>
              <w:left w:w="100" w:type="dxa"/>
              <w:bottom w:w="80" w:type="dxa"/>
              <w:right w:w="100" w:type="dxa"/>
            </w:tcMar>
            <w:vAlign w:val="center"/>
          </w:tcPr>
          <w:p w14:paraId="3DDC9CA8" w14:textId="77777777" w:rsidR="00BB4CF4" w:rsidRDefault="00000000">
            <w:pPr>
              <w:spacing w:line="264" w:lineRule="auto"/>
            </w:pPr>
            <w:r>
              <w:rPr>
                <w:sz w:val="19"/>
              </w:rPr>
              <w:t>OPC</w:t>
            </w:r>
          </w:p>
        </w:tc>
        <w:tc>
          <w:tcPr>
            <w:tcW w:w="4370" w:type="dxa"/>
            <w:tcMar>
              <w:top w:w="80" w:type="dxa"/>
              <w:left w:w="100" w:type="dxa"/>
              <w:bottom w:w="80" w:type="dxa"/>
              <w:right w:w="100" w:type="dxa"/>
            </w:tcMar>
            <w:vAlign w:val="center"/>
          </w:tcPr>
          <w:p w14:paraId="5372B5B7" w14:textId="77777777" w:rsidR="00BB4CF4" w:rsidRDefault="00000000">
            <w:pPr>
              <w:spacing w:line="264" w:lineRule="auto"/>
            </w:pPr>
            <w:r>
              <w:rPr>
                <w:sz w:val="19"/>
              </w:rPr>
              <w:t>Tra cứu và tóm tắt nội dung điều trị ARV, hỗ trợ tư vấn cơ bản</w:t>
            </w:r>
          </w:p>
        </w:tc>
        <w:tc>
          <w:tcPr>
            <w:tcW w:w="3249" w:type="dxa"/>
            <w:tcMar>
              <w:top w:w="80" w:type="dxa"/>
              <w:left w:w="100" w:type="dxa"/>
              <w:bottom w:w="80" w:type="dxa"/>
              <w:right w:w="100" w:type="dxa"/>
            </w:tcMar>
            <w:vAlign w:val="center"/>
          </w:tcPr>
          <w:p w14:paraId="72B221C4" w14:textId="77777777" w:rsidR="00BB4CF4" w:rsidRDefault="00000000">
            <w:pPr>
              <w:spacing w:line="264" w:lineRule="auto"/>
            </w:pPr>
            <w:r>
              <w:rPr>
                <w:sz w:val="19"/>
              </w:rPr>
              <w:t>Giải thích khái niệm, nội dung truyền thông điều trị, câu trả lời chuẩn</w:t>
            </w:r>
          </w:p>
        </w:tc>
      </w:tr>
      <w:tr w:rsidR="00BB4CF4" w14:paraId="6D9D45D5" w14:textId="77777777" w:rsidTr="00282DBD">
        <w:trPr>
          <w:jc w:val="center"/>
        </w:trPr>
        <w:tc>
          <w:tcPr>
            <w:tcW w:w="2128" w:type="dxa"/>
            <w:tcMar>
              <w:top w:w="80" w:type="dxa"/>
              <w:left w:w="100" w:type="dxa"/>
              <w:bottom w:w="80" w:type="dxa"/>
              <w:right w:w="100" w:type="dxa"/>
            </w:tcMar>
            <w:vAlign w:val="center"/>
          </w:tcPr>
          <w:p w14:paraId="7249D9BC" w14:textId="77777777" w:rsidR="00BB4CF4" w:rsidRDefault="00000000">
            <w:pPr>
              <w:spacing w:line="264" w:lineRule="auto"/>
            </w:pPr>
            <w:r>
              <w:rPr>
                <w:sz w:val="19"/>
              </w:rPr>
              <w:t>XNKĐ</w:t>
            </w:r>
          </w:p>
        </w:tc>
        <w:tc>
          <w:tcPr>
            <w:tcW w:w="4370" w:type="dxa"/>
            <w:tcMar>
              <w:top w:w="80" w:type="dxa"/>
              <w:left w:w="100" w:type="dxa"/>
              <w:bottom w:w="80" w:type="dxa"/>
              <w:right w:w="100" w:type="dxa"/>
            </w:tcMar>
            <w:vAlign w:val="center"/>
          </w:tcPr>
          <w:p w14:paraId="1632E7A7" w14:textId="77777777" w:rsidR="00BB4CF4" w:rsidRDefault="00000000">
            <w:pPr>
              <w:spacing w:line="264" w:lineRule="auto"/>
            </w:pPr>
            <w:r>
              <w:rPr>
                <w:sz w:val="19"/>
              </w:rPr>
              <w:t>Hỗ trợ quy trình và FAQ liên quan xét nghiệm khẳng định HIV</w:t>
            </w:r>
          </w:p>
        </w:tc>
        <w:tc>
          <w:tcPr>
            <w:tcW w:w="3249" w:type="dxa"/>
            <w:tcMar>
              <w:top w:w="80" w:type="dxa"/>
              <w:left w:w="100" w:type="dxa"/>
              <w:bottom w:w="80" w:type="dxa"/>
              <w:right w:w="100" w:type="dxa"/>
            </w:tcMar>
            <w:vAlign w:val="center"/>
          </w:tcPr>
          <w:p w14:paraId="39EDA9F1" w14:textId="77777777" w:rsidR="00BB4CF4" w:rsidRDefault="00000000">
            <w:pPr>
              <w:spacing w:line="264" w:lineRule="auto"/>
            </w:pPr>
            <w:r>
              <w:rPr>
                <w:sz w:val="19"/>
              </w:rPr>
              <w:t>Tóm tắt quy trình, câu hỏi thường gặp, nội dung hỗ trợ nội bộ</w:t>
            </w:r>
          </w:p>
        </w:tc>
      </w:tr>
      <w:tr w:rsidR="00BB4CF4" w14:paraId="2FA2282A" w14:textId="77777777" w:rsidTr="00282DBD">
        <w:trPr>
          <w:jc w:val="center"/>
        </w:trPr>
        <w:tc>
          <w:tcPr>
            <w:tcW w:w="2128" w:type="dxa"/>
            <w:tcMar>
              <w:top w:w="80" w:type="dxa"/>
              <w:left w:w="100" w:type="dxa"/>
              <w:bottom w:w="80" w:type="dxa"/>
              <w:right w:w="100" w:type="dxa"/>
            </w:tcMar>
            <w:vAlign w:val="center"/>
          </w:tcPr>
          <w:p w14:paraId="458D00ED" w14:textId="77777777" w:rsidR="00BB4CF4" w:rsidRDefault="00000000">
            <w:pPr>
              <w:spacing w:line="264" w:lineRule="auto"/>
            </w:pPr>
            <w:r>
              <w:rPr>
                <w:sz w:val="19"/>
              </w:rPr>
              <w:t>Giám sát dịch</w:t>
            </w:r>
          </w:p>
        </w:tc>
        <w:tc>
          <w:tcPr>
            <w:tcW w:w="4370" w:type="dxa"/>
            <w:tcMar>
              <w:top w:w="80" w:type="dxa"/>
              <w:left w:w="100" w:type="dxa"/>
              <w:bottom w:w="80" w:type="dxa"/>
              <w:right w:w="100" w:type="dxa"/>
            </w:tcMar>
            <w:vAlign w:val="center"/>
          </w:tcPr>
          <w:p w14:paraId="4D696A60" w14:textId="77777777" w:rsidR="00BB4CF4" w:rsidRDefault="00000000">
            <w:pPr>
              <w:spacing w:line="264" w:lineRule="auto"/>
            </w:pPr>
            <w:r>
              <w:rPr>
                <w:sz w:val="19"/>
              </w:rPr>
              <w:t>Giải thích chỉ số, đọc bảng biểu, nhận định sơ bộ tình hình dịch</w:t>
            </w:r>
          </w:p>
        </w:tc>
        <w:tc>
          <w:tcPr>
            <w:tcW w:w="3249" w:type="dxa"/>
            <w:tcMar>
              <w:top w:w="80" w:type="dxa"/>
              <w:left w:w="100" w:type="dxa"/>
              <w:bottom w:w="80" w:type="dxa"/>
              <w:right w:w="100" w:type="dxa"/>
            </w:tcMar>
            <w:vAlign w:val="center"/>
          </w:tcPr>
          <w:p w14:paraId="6022BC64" w14:textId="77777777" w:rsidR="00BB4CF4" w:rsidRDefault="00000000">
            <w:pPr>
              <w:spacing w:line="264" w:lineRule="auto"/>
            </w:pPr>
            <w:r>
              <w:rPr>
                <w:sz w:val="19"/>
              </w:rPr>
              <w:t>Nhận định, khung báo cáo, câu hỏi giám sát</w:t>
            </w:r>
          </w:p>
        </w:tc>
      </w:tr>
      <w:tr w:rsidR="00BB4CF4" w14:paraId="3497AE32" w14:textId="77777777" w:rsidTr="00282DBD">
        <w:trPr>
          <w:jc w:val="center"/>
        </w:trPr>
        <w:tc>
          <w:tcPr>
            <w:tcW w:w="2128" w:type="dxa"/>
            <w:tcMar>
              <w:top w:w="80" w:type="dxa"/>
              <w:left w:w="100" w:type="dxa"/>
              <w:bottom w:w="80" w:type="dxa"/>
              <w:right w:w="100" w:type="dxa"/>
            </w:tcMar>
            <w:vAlign w:val="center"/>
          </w:tcPr>
          <w:p w14:paraId="7AEB92F2" w14:textId="77777777" w:rsidR="00BB4CF4" w:rsidRDefault="00000000">
            <w:pPr>
              <w:spacing w:line="264" w:lineRule="auto"/>
            </w:pPr>
            <w:r>
              <w:rPr>
                <w:sz w:val="19"/>
              </w:rPr>
              <w:t>Quản lý</w:t>
            </w:r>
          </w:p>
        </w:tc>
        <w:tc>
          <w:tcPr>
            <w:tcW w:w="4370" w:type="dxa"/>
            <w:tcMar>
              <w:top w:w="80" w:type="dxa"/>
              <w:left w:w="100" w:type="dxa"/>
              <w:bottom w:w="80" w:type="dxa"/>
              <w:right w:w="100" w:type="dxa"/>
            </w:tcMar>
            <w:vAlign w:val="center"/>
          </w:tcPr>
          <w:p w14:paraId="3A7136E4" w14:textId="77777777" w:rsidR="00BB4CF4" w:rsidRDefault="00000000">
            <w:pPr>
              <w:spacing w:line="264" w:lineRule="auto"/>
            </w:pPr>
            <w:r>
              <w:rPr>
                <w:sz w:val="19"/>
              </w:rPr>
              <w:t>Tóm tắt điều hành, nội dung họp, khung chiến lược và chính sách</w:t>
            </w:r>
          </w:p>
        </w:tc>
        <w:tc>
          <w:tcPr>
            <w:tcW w:w="3249" w:type="dxa"/>
            <w:tcMar>
              <w:top w:w="80" w:type="dxa"/>
              <w:left w:w="100" w:type="dxa"/>
              <w:bottom w:w="80" w:type="dxa"/>
              <w:right w:w="100" w:type="dxa"/>
            </w:tcMar>
            <w:vAlign w:val="center"/>
          </w:tcPr>
          <w:p w14:paraId="24538EBD" w14:textId="77777777" w:rsidR="00BB4CF4" w:rsidRDefault="00000000">
            <w:pPr>
              <w:spacing w:line="264" w:lineRule="auto"/>
            </w:pPr>
            <w:r>
              <w:rPr>
                <w:sz w:val="19"/>
              </w:rPr>
              <w:t>Bản tóm tắt lãnh đạo, gợi ý định hướng, danh sách ưu tiên</w:t>
            </w:r>
          </w:p>
        </w:tc>
      </w:tr>
      <w:tr w:rsidR="00BB4CF4" w14:paraId="2B379C34" w14:textId="77777777" w:rsidTr="00282DBD">
        <w:trPr>
          <w:jc w:val="center"/>
        </w:trPr>
        <w:tc>
          <w:tcPr>
            <w:tcW w:w="2128" w:type="dxa"/>
            <w:tcMar>
              <w:top w:w="80" w:type="dxa"/>
              <w:left w:w="100" w:type="dxa"/>
              <w:bottom w:w="80" w:type="dxa"/>
              <w:right w:w="100" w:type="dxa"/>
            </w:tcMar>
            <w:vAlign w:val="center"/>
          </w:tcPr>
          <w:p w14:paraId="3A027D38" w14:textId="77777777" w:rsidR="00BB4CF4" w:rsidRDefault="00000000">
            <w:pPr>
              <w:spacing w:line="264" w:lineRule="auto"/>
            </w:pPr>
            <w:r>
              <w:rPr>
                <w:sz w:val="19"/>
              </w:rPr>
              <w:t>Truyền thông</w:t>
            </w:r>
          </w:p>
        </w:tc>
        <w:tc>
          <w:tcPr>
            <w:tcW w:w="4370" w:type="dxa"/>
            <w:tcMar>
              <w:top w:w="80" w:type="dxa"/>
              <w:left w:w="100" w:type="dxa"/>
              <w:bottom w:w="80" w:type="dxa"/>
              <w:right w:w="100" w:type="dxa"/>
            </w:tcMar>
            <w:vAlign w:val="center"/>
          </w:tcPr>
          <w:p w14:paraId="0C8AAB02" w14:textId="77777777" w:rsidR="00BB4CF4" w:rsidRDefault="00000000">
            <w:pPr>
              <w:spacing w:line="264" w:lineRule="auto"/>
            </w:pPr>
            <w:r>
              <w:rPr>
                <w:sz w:val="19"/>
              </w:rPr>
              <w:t>Xây dựng tài liệu truyền thông về phòng, chống HIV/AIDS theo từng nhóm đối tượng và mục tiêu</w:t>
            </w:r>
          </w:p>
        </w:tc>
        <w:tc>
          <w:tcPr>
            <w:tcW w:w="3249" w:type="dxa"/>
            <w:tcMar>
              <w:top w:w="80" w:type="dxa"/>
              <w:left w:w="100" w:type="dxa"/>
              <w:bottom w:w="80" w:type="dxa"/>
              <w:right w:w="100" w:type="dxa"/>
            </w:tcMar>
            <w:vAlign w:val="center"/>
          </w:tcPr>
          <w:p w14:paraId="3ECF2127" w14:textId="77777777" w:rsidR="00BB4CF4" w:rsidRDefault="00000000">
            <w:pPr>
              <w:spacing w:line="264" w:lineRule="auto"/>
            </w:pPr>
            <w:r>
              <w:rPr>
                <w:sz w:val="19"/>
              </w:rPr>
              <w:t>Thông điệp, FAQ, dàn ý truyền thông, nội dung tờ rơi/bài đăng/slide/kịch bản nói chuyện</w:t>
            </w:r>
          </w:p>
        </w:tc>
      </w:tr>
      <w:tr w:rsidR="00BB4CF4" w14:paraId="61C0D3B6" w14:textId="77777777" w:rsidTr="00282DBD">
        <w:trPr>
          <w:jc w:val="center"/>
        </w:trPr>
        <w:tc>
          <w:tcPr>
            <w:tcW w:w="2128" w:type="dxa"/>
            <w:tcMar>
              <w:top w:w="80" w:type="dxa"/>
              <w:left w:w="100" w:type="dxa"/>
              <w:bottom w:w="80" w:type="dxa"/>
              <w:right w:w="100" w:type="dxa"/>
            </w:tcMar>
            <w:vAlign w:val="center"/>
          </w:tcPr>
          <w:p w14:paraId="0F7031DD" w14:textId="77777777" w:rsidR="00BB4CF4" w:rsidRDefault="00000000">
            <w:pPr>
              <w:spacing w:line="264" w:lineRule="auto"/>
            </w:pPr>
            <w:r>
              <w:rPr>
                <w:sz w:val="19"/>
              </w:rPr>
              <w:t>Hỗ trợ CNTT / phần mềm</w:t>
            </w:r>
          </w:p>
        </w:tc>
        <w:tc>
          <w:tcPr>
            <w:tcW w:w="4370" w:type="dxa"/>
            <w:tcMar>
              <w:top w:w="80" w:type="dxa"/>
              <w:left w:w="100" w:type="dxa"/>
              <w:bottom w:w="80" w:type="dxa"/>
              <w:right w:w="100" w:type="dxa"/>
            </w:tcMar>
            <w:vAlign w:val="center"/>
          </w:tcPr>
          <w:p w14:paraId="5E359CE3" w14:textId="77777777" w:rsidR="00BB4CF4" w:rsidRDefault="00000000">
            <w:pPr>
              <w:spacing w:line="264" w:lineRule="auto"/>
            </w:pPr>
            <w:r>
              <w:rPr>
                <w:sz w:val="19"/>
              </w:rPr>
              <w:t>Hướng dẫn sử dụng phần mềm, quy trình số, xử lý lỗi thường gặp, chuẩn hóa nhập liệu và báo cáo</w:t>
            </w:r>
          </w:p>
        </w:tc>
        <w:tc>
          <w:tcPr>
            <w:tcW w:w="3249" w:type="dxa"/>
            <w:tcMar>
              <w:top w:w="80" w:type="dxa"/>
              <w:left w:w="100" w:type="dxa"/>
              <w:bottom w:w="80" w:type="dxa"/>
              <w:right w:w="100" w:type="dxa"/>
            </w:tcMar>
            <w:vAlign w:val="center"/>
          </w:tcPr>
          <w:p w14:paraId="49D093BF" w14:textId="77777777" w:rsidR="00BB4CF4" w:rsidRDefault="00000000">
            <w:pPr>
              <w:spacing w:line="264" w:lineRule="auto"/>
            </w:pPr>
            <w:r>
              <w:rPr>
                <w:sz w:val="19"/>
              </w:rPr>
              <w:t>Hướng dẫn từng bước, checklist thao tác, FAQ lỗi, giải thích quy trình số</w:t>
            </w:r>
          </w:p>
        </w:tc>
      </w:tr>
    </w:tbl>
    <w:p w14:paraId="3D86D857" w14:textId="77777777" w:rsidR="00BB4CF4" w:rsidRDefault="00000000">
      <w:pPr>
        <w:pStyle w:val="Heading1"/>
      </w:pPr>
      <w:r>
        <w:t>8. Bổ sung riêng: nhiệm vụ Staff về xây dựng tài liệu truyền thông phòng, chống HIV/AIDS</w:t>
      </w:r>
    </w:p>
    <w:p w14:paraId="792658AB" w14:textId="77777777" w:rsidR="00BB4CF4" w:rsidRDefault="00000000">
      <w:pPr>
        <w:spacing w:after="80" w:line="283" w:lineRule="auto"/>
      </w:pPr>
      <w:r>
        <w:t>Đây là nhiệm vụ nên được bổ sung chính thức vào cấu trúc AIVA. Khuyến nghị tốt hơn là xây dựng thành một nhánh riêng là Staff Truyền thông / AIVA Communications, vì truyền thông đòi hỏi giọng điệu, đối tượng và sản phẩm đầu ra rất đặc thù.</w:t>
      </w:r>
    </w:p>
    <w:p w14:paraId="4F249ADF" w14:textId="77777777" w:rsidR="00BB4CF4" w:rsidRDefault="00000000">
      <w:pPr>
        <w:pStyle w:val="Heading2"/>
      </w:pPr>
      <w:r>
        <w:t>8.1. Mục tiêu của AIVA Communications</w:t>
      </w:r>
    </w:p>
    <w:p w14:paraId="4A563580" w14:textId="77777777" w:rsidR="00BB4CF4" w:rsidRDefault="00000000">
      <w:pPr>
        <w:pStyle w:val="ListBullet"/>
        <w:spacing w:after="40"/>
      </w:pPr>
      <w:r>
        <w:t>Chuyển kiến thức chuyên môn HIV/AIDS thành tài liệu truyền thông dễ hiểu, phù hợp đối tượng</w:t>
      </w:r>
    </w:p>
    <w:p w14:paraId="684F5D31" w14:textId="77777777" w:rsidR="00BB4CF4" w:rsidRDefault="00000000">
      <w:pPr>
        <w:pStyle w:val="ListBullet"/>
        <w:spacing w:after="40"/>
      </w:pPr>
      <w:r>
        <w:t>Hỗ trợ xây dựng thông điệp phòng, chống HIV/AIDS nhất quán, chính xác và không kỳ thị</w:t>
      </w:r>
    </w:p>
    <w:p w14:paraId="47B71E01" w14:textId="77777777" w:rsidR="00BB4CF4" w:rsidRDefault="00000000">
      <w:pPr>
        <w:pStyle w:val="ListBullet"/>
        <w:spacing w:after="40"/>
      </w:pPr>
      <w:r>
        <w:t>Giúp cán bộ tạo nhanh các sản phẩm truyền thông dùng được ngay trong công việc</w:t>
      </w:r>
    </w:p>
    <w:p w14:paraId="5706FA35" w14:textId="77777777" w:rsidR="00BB4CF4" w:rsidRDefault="00000000">
      <w:pPr>
        <w:pStyle w:val="ListBullet"/>
        <w:spacing w:after="40"/>
      </w:pPr>
      <w:r>
        <w:t>Giúp Trainer kiểm soát nội dung truyền thông thống nhất giữa các địa bàn và đơn vị</w:t>
      </w:r>
    </w:p>
    <w:p w14:paraId="41B9A808" w14:textId="77777777" w:rsidR="00BB4CF4" w:rsidRDefault="00000000">
      <w:pPr>
        <w:pStyle w:val="Heading2"/>
      </w:pPr>
      <w:r>
        <w:t>8.2. Đầu ra truyền thông mà AI cần hỗ trợ</w:t>
      </w:r>
    </w:p>
    <w:p w14:paraId="0A702083" w14:textId="77777777" w:rsidR="00BB4CF4" w:rsidRDefault="00000000">
      <w:pPr>
        <w:pStyle w:val="ListBullet"/>
        <w:spacing w:after="40"/>
      </w:pPr>
      <w:r>
        <w:t>Thông điệp chính theo chủ đề: dự phòng, xét nghiệm, PEP, PrEP, điều trị, giảm kỳ thị</w:t>
      </w:r>
    </w:p>
    <w:p w14:paraId="0A9C00C2" w14:textId="77777777" w:rsidR="00BB4CF4" w:rsidRDefault="00000000">
      <w:pPr>
        <w:pStyle w:val="ListBullet"/>
        <w:spacing w:after="40"/>
      </w:pPr>
      <w:r>
        <w:t>FAQ cho cộng đồng hoặc cho từng nhóm đối tượng đích</w:t>
      </w:r>
    </w:p>
    <w:p w14:paraId="1DD5CAAD" w14:textId="77777777" w:rsidR="00BB4CF4" w:rsidRDefault="00000000">
      <w:pPr>
        <w:pStyle w:val="ListBullet"/>
        <w:spacing w:after="40"/>
      </w:pPr>
      <w:r>
        <w:t>Dàn ý buổi truyền thông cộng đồng hoặc nói chuyện nhóm nhỏ</w:t>
      </w:r>
    </w:p>
    <w:p w14:paraId="2DCD0B2B" w14:textId="77777777" w:rsidR="00BB4CF4" w:rsidRDefault="00000000">
      <w:pPr>
        <w:pStyle w:val="ListBullet"/>
        <w:spacing w:after="40"/>
      </w:pPr>
      <w:r>
        <w:lastRenderedPageBreak/>
        <w:t>Nội dung tờ rơi, poster, bài đăng mạng xã hội, tin nhắn ngắn, kịch bản video ngắn</w:t>
      </w:r>
    </w:p>
    <w:p w14:paraId="2E322C91" w14:textId="77777777" w:rsidR="00BB4CF4" w:rsidRDefault="00000000">
      <w:pPr>
        <w:pStyle w:val="ListBullet"/>
        <w:spacing w:after="40"/>
      </w:pPr>
      <w:r>
        <w:t>Slide hoặc khung bài trình bày tập huấn/truyền thông</w:t>
      </w:r>
    </w:p>
    <w:p w14:paraId="55E47624" w14:textId="77777777" w:rsidR="00BB4CF4" w:rsidRDefault="00000000">
      <w:pPr>
        <w:pStyle w:val="ListBullet"/>
        <w:spacing w:after="40"/>
      </w:pPr>
      <w:r>
        <w:t>Bộ câu hỏi – trả lời chuẩn cho cán bộ tuyến dưới hoặc cộng tác viên</w:t>
      </w:r>
    </w:p>
    <w:p w14:paraId="38951726" w14:textId="77777777" w:rsidR="00BB4CF4" w:rsidRDefault="00000000">
      <w:pPr>
        <w:pStyle w:val="Heading2"/>
      </w:pPr>
      <w:r>
        <w:t>8.3. Các biến số nghiệp vụ mà AI cần hỏi trước khi tạo tài liệu truyền thông</w:t>
      </w:r>
    </w:p>
    <w:p w14:paraId="4AA5DF00" w14:textId="77777777" w:rsidR="00BB4CF4" w:rsidRDefault="00000000">
      <w:pPr>
        <w:pStyle w:val="ListBullet"/>
        <w:spacing w:after="40"/>
      </w:pPr>
      <w:r>
        <w:t>Đối tượng đích là ai</w:t>
      </w:r>
    </w:p>
    <w:p w14:paraId="5868E6CE" w14:textId="77777777" w:rsidR="00BB4CF4" w:rsidRDefault="00000000">
      <w:pPr>
        <w:pStyle w:val="ListBullet"/>
        <w:spacing w:after="40"/>
      </w:pPr>
      <w:r>
        <w:t>Mục tiêu truyền thông là gì</w:t>
      </w:r>
    </w:p>
    <w:p w14:paraId="4B6B4494" w14:textId="77777777" w:rsidR="00BB4CF4" w:rsidRDefault="00000000">
      <w:pPr>
        <w:pStyle w:val="ListBullet"/>
        <w:spacing w:after="40"/>
      </w:pPr>
      <w:r>
        <w:t>Kênh sử dụng là gì</w:t>
      </w:r>
    </w:p>
    <w:p w14:paraId="6D32B023" w14:textId="77777777" w:rsidR="00BB4CF4" w:rsidRDefault="00000000">
      <w:pPr>
        <w:pStyle w:val="ListBullet"/>
        <w:spacing w:after="40"/>
      </w:pPr>
      <w:r>
        <w:t>Mức độ chuyên môn mong muốn</w:t>
      </w:r>
    </w:p>
    <w:p w14:paraId="4C9C2EC4" w14:textId="77777777" w:rsidR="00BB4CF4" w:rsidRDefault="00000000">
      <w:pPr>
        <w:pStyle w:val="ListBullet"/>
        <w:spacing w:after="40"/>
      </w:pPr>
      <w:r>
        <w:t>Giọng điệu cần dùng là gì</w:t>
      </w:r>
    </w:p>
    <w:p w14:paraId="1EBAFF61" w14:textId="77777777" w:rsidR="00BB4CF4" w:rsidRDefault="00000000">
      <w:pPr>
        <w:pStyle w:val="Heading2"/>
      </w:pPr>
      <w:r>
        <w:t>8.4. Nguyên tắc nội dung truyền thông bắt buộc</w:t>
      </w:r>
    </w:p>
    <w:p w14:paraId="06E3EE7B" w14:textId="77777777" w:rsidR="00BB4CF4" w:rsidRDefault="00000000">
      <w:pPr>
        <w:pStyle w:val="ListBullet"/>
        <w:spacing w:after="40"/>
      </w:pPr>
      <w:r>
        <w:t>Không kỳ thị, không đổ lỗi, không gieo sợ hãi cực đoan</w:t>
      </w:r>
    </w:p>
    <w:p w14:paraId="714087AC" w14:textId="77777777" w:rsidR="00BB4CF4" w:rsidRDefault="00000000">
      <w:pPr>
        <w:pStyle w:val="ListBullet"/>
        <w:spacing w:after="40"/>
      </w:pPr>
      <w:r>
        <w:t>Không đưa thông tin sai hoặc lỗi thời về HIV/AIDS và STIs</w:t>
      </w:r>
    </w:p>
    <w:p w14:paraId="53A1CB04" w14:textId="77777777" w:rsidR="00BB4CF4" w:rsidRDefault="00000000">
      <w:pPr>
        <w:pStyle w:val="ListBullet"/>
        <w:spacing w:after="40"/>
      </w:pPr>
      <w:r>
        <w:t>Ngôn ngữ phải phù hợp với nhóm đối tượng đích</w:t>
      </w:r>
    </w:p>
    <w:p w14:paraId="00F64A46" w14:textId="77777777" w:rsidR="00BB4CF4" w:rsidRDefault="00000000">
      <w:pPr>
        <w:pStyle w:val="ListBullet"/>
        <w:spacing w:after="40"/>
      </w:pPr>
      <w:r>
        <w:t>Thông điệp phải hướng được người nghe tới hành động cụ thể khi cần</w:t>
      </w:r>
    </w:p>
    <w:p w14:paraId="038C0F8A" w14:textId="77777777" w:rsidR="00BB4CF4" w:rsidRDefault="00000000">
      <w:pPr>
        <w:pStyle w:val="ListBullet"/>
        <w:spacing w:after="40"/>
      </w:pPr>
      <w:r>
        <w:t>Khi có số liệu hoặc thông điệp chính thức, phải ưu tiên tài liệu do Trainer phê duyệt</w:t>
      </w:r>
    </w:p>
    <w:p w14:paraId="2F3CC5C6" w14:textId="77777777" w:rsidR="00BB4CF4" w:rsidRDefault="00000000">
      <w:pPr>
        <w:pStyle w:val="Heading1"/>
      </w:pPr>
      <w:r>
        <w:t>9. Bổ sung riêng: AIVA IT Support / AIVA Digital Support</w:t>
      </w:r>
    </w:p>
    <w:p w14:paraId="497C1B72" w14:textId="77777777" w:rsidR="00BB4CF4" w:rsidRDefault="00000000">
      <w:pPr>
        <w:spacing w:after="80" w:line="283" w:lineRule="auto"/>
      </w:pPr>
      <w:r>
        <w:t>Đây là lớp năng lực dùng chung cho toàn bộ Staff, không chỉ cho một nhánh nghiệp vụ cụ thể. Mục tiêu là giúp cán bộ được hỗ trợ về công nghệ thông tin, các phần mềm đang vận hành và quy trình số trong công việc hàng ngày.</w:t>
      </w:r>
    </w:p>
    <w:p w14:paraId="3935CF26" w14:textId="77777777" w:rsidR="00BB4CF4" w:rsidRDefault="00000000">
      <w:pPr>
        <w:pStyle w:val="Heading2"/>
      </w:pPr>
      <w:r>
        <w:t>9.1. Phạm vi hỗ trợ</w:t>
      </w:r>
    </w:p>
    <w:p w14:paraId="6058C828" w14:textId="77777777" w:rsidR="00BB4CF4" w:rsidRDefault="00000000">
      <w:pPr>
        <w:pStyle w:val="ListBullet"/>
        <w:spacing w:after="40"/>
      </w:pPr>
      <w:r>
        <w:t>Hướng dẫn sử dụng các phần mềm đang vận hành</w:t>
      </w:r>
    </w:p>
    <w:p w14:paraId="4903A130" w14:textId="77777777" w:rsidR="00BB4CF4" w:rsidRDefault="00000000">
      <w:pPr>
        <w:pStyle w:val="ListBullet"/>
        <w:spacing w:after="40"/>
      </w:pPr>
      <w:r>
        <w:t>Giải thích quy trình thao tác trên phần mềm</w:t>
      </w:r>
    </w:p>
    <w:p w14:paraId="2B4B958A" w14:textId="77777777" w:rsidR="00BB4CF4" w:rsidRDefault="00000000">
      <w:pPr>
        <w:pStyle w:val="ListBullet"/>
        <w:spacing w:after="40"/>
      </w:pPr>
      <w:r>
        <w:t>Hướng dẫn nhập liệu, tra cứu, xuất báo cáo</w:t>
      </w:r>
    </w:p>
    <w:p w14:paraId="0DB4A694" w14:textId="77777777" w:rsidR="00BB4CF4" w:rsidRDefault="00000000">
      <w:pPr>
        <w:pStyle w:val="ListBullet"/>
        <w:spacing w:after="40"/>
      </w:pPr>
      <w:r>
        <w:t>Giải đáp lỗi thường gặp</w:t>
      </w:r>
    </w:p>
    <w:p w14:paraId="66672E44" w14:textId="77777777" w:rsidR="00BB4CF4" w:rsidRDefault="00000000">
      <w:pPr>
        <w:pStyle w:val="ListBullet"/>
        <w:spacing w:after="40"/>
      </w:pPr>
      <w:r>
        <w:t>Hỗ trợ thao tác theo đúng vai trò người dùng</w:t>
      </w:r>
    </w:p>
    <w:p w14:paraId="1F66D0E1" w14:textId="77777777" w:rsidR="00BB4CF4" w:rsidRDefault="00000000">
      <w:pPr>
        <w:pStyle w:val="ListBullet"/>
        <w:spacing w:after="40"/>
      </w:pPr>
      <w:r>
        <w:t>Tóm tắt tài liệu hướng dẫn dùng phần mềm</w:t>
      </w:r>
    </w:p>
    <w:p w14:paraId="466809FA" w14:textId="77777777" w:rsidR="00BB4CF4" w:rsidRDefault="00000000">
      <w:pPr>
        <w:pStyle w:val="ListBullet"/>
        <w:spacing w:after="40"/>
      </w:pPr>
      <w:r>
        <w:t>Tạo checklist thao tác cho người mới</w:t>
      </w:r>
    </w:p>
    <w:p w14:paraId="2053852D" w14:textId="77777777" w:rsidR="00BB4CF4" w:rsidRDefault="00000000">
      <w:pPr>
        <w:pStyle w:val="ListBullet"/>
        <w:spacing w:after="40"/>
      </w:pPr>
      <w:r>
        <w:t>Hỗ trợ đào tạo nội bộ về công cụ số</w:t>
      </w:r>
    </w:p>
    <w:p w14:paraId="3F28E285" w14:textId="77777777" w:rsidR="00BB4CF4" w:rsidRDefault="00000000">
      <w:pPr>
        <w:pStyle w:val="Heading2"/>
      </w:pPr>
      <w:r>
        <w:t>9.2. Giá trị nghiệp vụ</w:t>
      </w:r>
    </w:p>
    <w:p w14:paraId="1E86D39F" w14:textId="77777777" w:rsidR="00BB4CF4" w:rsidRDefault="00000000">
      <w:pPr>
        <w:pStyle w:val="ListBullet"/>
        <w:spacing w:after="40"/>
      </w:pPr>
      <w:r>
        <w:t>Giảm phụ thuộc vào hỏi người thật cho các lỗi lặp đi lặp lại</w:t>
      </w:r>
    </w:p>
    <w:p w14:paraId="3571434B" w14:textId="77777777" w:rsidR="00BB4CF4" w:rsidRDefault="00000000">
      <w:pPr>
        <w:pStyle w:val="ListBullet"/>
        <w:spacing w:after="40"/>
      </w:pPr>
      <w:r>
        <w:t>Chuẩn hóa thao tác trên hệ thống</w:t>
      </w:r>
    </w:p>
    <w:p w14:paraId="552F677E" w14:textId="77777777" w:rsidR="00BB4CF4" w:rsidRDefault="00000000">
      <w:pPr>
        <w:pStyle w:val="ListBullet"/>
        <w:spacing w:after="40"/>
      </w:pPr>
      <w:r>
        <w:t>Hạn chế sai sót khi nhập liệu và báo cáo</w:t>
      </w:r>
    </w:p>
    <w:p w14:paraId="16A21F0C" w14:textId="77777777" w:rsidR="00BB4CF4" w:rsidRDefault="00000000">
      <w:pPr>
        <w:pStyle w:val="ListBullet"/>
        <w:spacing w:after="40"/>
      </w:pPr>
      <w:r>
        <w:t>Tăng hiệu quả chuyển đổi số trong hệ HIV/AIDS</w:t>
      </w:r>
    </w:p>
    <w:p w14:paraId="648DD3C4" w14:textId="77777777" w:rsidR="00BB4CF4" w:rsidRDefault="00000000">
      <w:pPr>
        <w:pStyle w:val="ListBullet"/>
        <w:spacing w:after="40"/>
      </w:pPr>
      <w:r>
        <w:t>Giúp mọi Staff tiếp cận nhanh tri thức số do Trainer cung cấp</w:t>
      </w:r>
    </w:p>
    <w:p w14:paraId="30020030" w14:textId="77777777" w:rsidR="00BB4CF4" w:rsidRDefault="00000000">
      <w:pPr>
        <w:pStyle w:val="Heading2"/>
      </w:pPr>
      <w:r>
        <w:t>9.3. Ranh giới hỗ trợ</w:t>
      </w:r>
    </w:p>
    <w:p w14:paraId="57CE0030" w14:textId="77777777" w:rsidR="00BB4CF4" w:rsidRDefault="00000000">
      <w:pPr>
        <w:spacing w:after="80" w:line="283" w:lineRule="auto"/>
      </w:pPr>
      <w:r>
        <w:t>Trong phạm vi:</w:t>
      </w:r>
    </w:p>
    <w:p w14:paraId="14EA079C" w14:textId="77777777" w:rsidR="00BB4CF4" w:rsidRDefault="00000000">
      <w:pPr>
        <w:pStyle w:val="ListBullet"/>
        <w:spacing w:after="40"/>
      </w:pPr>
      <w:r>
        <w:t>hướng dẫn dùng phần mềm</w:t>
      </w:r>
    </w:p>
    <w:p w14:paraId="71329ACD" w14:textId="77777777" w:rsidR="00BB4CF4" w:rsidRDefault="00000000">
      <w:pPr>
        <w:pStyle w:val="ListBullet"/>
        <w:spacing w:after="40"/>
      </w:pPr>
      <w:r>
        <w:t>giải thích quy trình số</w:t>
      </w:r>
    </w:p>
    <w:p w14:paraId="3D698DFA" w14:textId="77777777" w:rsidR="00BB4CF4" w:rsidRDefault="00000000">
      <w:pPr>
        <w:pStyle w:val="ListBullet"/>
        <w:spacing w:after="40"/>
      </w:pPr>
      <w:r>
        <w:t>FAQ lỗi phổ biến</w:t>
      </w:r>
    </w:p>
    <w:p w14:paraId="1578920E" w14:textId="77777777" w:rsidR="00BB4CF4" w:rsidRDefault="00000000">
      <w:pPr>
        <w:pStyle w:val="ListBullet"/>
        <w:spacing w:after="40"/>
      </w:pPr>
      <w:r>
        <w:lastRenderedPageBreak/>
        <w:t>checklist thao tác</w:t>
      </w:r>
    </w:p>
    <w:p w14:paraId="4D87DB95" w14:textId="77777777" w:rsidR="00BB4CF4" w:rsidRDefault="00000000">
      <w:pPr>
        <w:pStyle w:val="ListBullet"/>
        <w:spacing w:after="40"/>
      </w:pPr>
      <w:r>
        <w:t>tài liệu đào tạo</w:t>
      </w:r>
    </w:p>
    <w:p w14:paraId="6FFFBB51" w14:textId="77777777" w:rsidR="00BB4CF4" w:rsidRDefault="00000000">
      <w:pPr>
        <w:spacing w:after="80" w:line="283" w:lineRule="auto"/>
      </w:pPr>
      <w:r>
        <w:t>Ngoài phạm vi hoặc cần giới hạn:</w:t>
      </w:r>
    </w:p>
    <w:p w14:paraId="40C20A9C" w14:textId="77777777" w:rsidR="00BB4CF4" w:rsidRDefault="00000000">
      <w:pPr>
        <w:pStyle w:val="ListBullet"/>
        <w:spacing w:after="40"/>
      </w:pPr>
      <w:r>
        <w:t>không tự sửa hệ thống</w:t>
      </w:r>
    </w:p>
    <w:p w14:paraId="6F1DE9FF" w14:textId="77777777" w:rsidR="00BB4CF4" w:rsidRDefault="00000000">
      <w:pPr>
        <w:pStyle w:val="ListBullet"/>
        <w:spacing w:after="40"/>
      </w:pPr>
      <w:r>
        <w:t>không can thiệp hạ tầng</w:t>
      </w:r>
    </w:p>
    <w:p w14:paraId="69A6C7FB" w14:textId="77777777" w:rsidR="00BB4CF4" w:rsidRDefault="00000000">
      <w:pPr>
        <w:pStyle w:val="ListBullet"/>
        <w:spacing w:after="40"/>
      </w:pPr>
      <w:r>
        <w:t>không reset quyền trái phép</w:t>
      </w:r>
    </w:p>
    <w:p w14:paraId="3E52DB33" w14:textId="77777777" w:rsidR="00BB4CF4" w:rsidRDefault="00000000">
      <w:pPr>
        <w:pStyle w:val="ListBullet"/>
        <w:spacing w:after="40"/>
      </w:pPr>
      <w:r>
        <w:t>không thay kỹ thuật viên xử lý sự cố máy chủ</w:t>
      </w:r>
    </w:p>
    <w:p w14:paraId="0BB00667" w14:textId="77777777" w:rsidR="00BB4CF4" w:rsidRDefault="00000000">
      <w:pPr>
        <w:pStyle w:val="ListBullet"/>
        <w:spacing w:after="40"/>
      </w:pPr>
      <w:r>
        <w:t>không bịa cách xử lý nếu không có tài liệu</w:t>
      </w:r>
    </w:p>
    <w:p w14:paraId="7AF24CD8" w14:textId="77777777" w:rsidR="00BB4CF4" w:rsidRDefault="00000000">
      <w:pPr>
        <w:pStyle w:val="ListBullet"/>
        <w:spacing w:after="40"/>
      </w:pPr>
      <w:r>
        <w:t>không hướng dẫn thao tác rủi ro ngoài tài liệu được Trainer phê duyệt</w:t>
      </w:r>
    </w:p>
    <w:p w14:paraId="3C7AF9D9" w14:textId="77777777" w:rsidR="00BB4CF4" w:rsidRDefault="00000000">
      <w:pPr>
        <w:pStyle w:val="Heading2"/>
      </w:pPr>
      <w:r>
        <w:t>9.4. Luồng hội thoại chuẩn</w:t>
      </w:r>
    </w:p>
    <w:p w14:paraId="54CFCB94" w14:textId="77777777" w:rsidR="00BB4CF4" w:rsidRDefault="00000000">
      <w:pPr>
        <w:pStyle w:val="ListBullet"/>
        <w:spacing w:after="40"/>
      </w:pPr>
      <w:r>
        <w:t>Xác định phần mềm nào hoặc hệ thống nào đang được hỏi.</w:t>
      </w:r>
    </w:p>
    <w:p w14:paraId="42C1CD20" w14:textId="77777777" w:rsidR="00BB4CF4" w:rsidRDefault="00000000">
      <w:pPr>
        <w:pStyle w:val="ListBullet"/>
        <w:spacing w:after="40"/>
      </w:pPr>
      <w:r>
        <w:t>Xác định người dùng thuộc vai trò Staff nào và đang làm tác vụ gì.</w:t>
      </w:r>
    </w:p>
    <w:p w14:paraId="1FE70EBB" w14:textId="77777777" w:rsidR="00BB4CF4" w:rsidRDefault="00000000">
      <w:pPr>
        <w:pStyle w:val="ListBullet"/>
        <w:spacing w:after="40"/>
      </w:pPr>
      <w:r>
        <w:t>AI trả lời theo dạng hướng dẫn từng bước, giải thích lỗi hoặc tóm tắt quy trình.</w:t>
      </w:r>
    </w:p>
    <w:p w14:paraId="7E2CE80F" w14:textId="77777777" w:rsidR="00BB4CF4" w:rsidRDefault="00000000">
      <w:pPr>
        <w:pStyle w:val="ListBullet"/>
        <w:spacing w:after="40"/>
      </w:pPr>
      <w:r>
        <w:t>Nếu thiếu thông tin, AI hỏi ngắn gọn để làm rõ.</w:t>
      </w:r>
    </w:p>
    <w:p w14:paraId="1BCF7645" w14:textId="77777777" w:rsidR="00BB4CF4" w:rsidRDefault="00000000">
      <w:pPr>
        <w:pStyle w:val="ListBullet"/>
        <w:spacing w:after="40"/>
      </w:pPr>
      <w:r>
        <w:t>Nếu vượt ngoài tài liệu sẵn có, AI báo chưa đủ căn cứ và chuyển sang cơ chế hỏi Trainer hoặc hướng dẫn liên hệ đầu mối CNTT phù hợp.</w:t>
      </w:r>
    </w:p>
    <w:p w14:paraId="00F9016C" w14:textId="77777777" w:rsidR="00BB4CF4" w:rsidRDefault="00000000">
      <w:pPr>
        <w:pStyle w:val="Heading1"/>
      </w:pPr>
      <w:r>
        <w:t>10. Vai trò của Trainer và Admin trong cấu trúc AIVA</w:t>
      </w:r>
    </w:p>
    <w:p w14:paraId="6BB8433B" w14:textId="77777777" w:rsidR="00BB4CF4" w:rsidRDefault="00000000">
      <w:pPr>
        <w:pStyle w:val="Heading2"/>
      </w:pPr>
      <w:r>
        <w:t>10.1. Trainer Space</w:t>
      </w:r>
    </w:p>
    <w:p w14:paraId="16F814B7" w14:textId="77777777" w:rsidR="00BB4CF4" w:rsidRDefault="00000000">
      <w:pPr>
        <w:pStyle w:val="ListBullet"/>
        <w:spacing w:after="40"/>
      </w:pPr>
      <w:r>
        <w:t>Nạp tài liệu và gắn nhãn theo nhóm sử dụng</w:t>
      </w:r>
    </w:p>
    <w:p w14:paraId="463F6D3F" w14:textId="77777777" w:rsidR="00BB4CF4" w:rsidRDefault="00000000">
      <w:pPr>
        <w:pStyle w:val="ListBullet"/>
        <w:spacing w:after="40"/>
      </w:pPr>
      <w:r>
        <w:t>Định nghĩa giọng điệu phản hồi cho từng không gian AI</w:t>
      </w:r>
    </w:p>
    <w:p w14:paraId="0A4EEFA5" w14:textId="77777777" w:rsidR="00BB4CF4" w:rsidRDefault="00000000">
      <w:pPr>
        <w:pStyle w:val="ListBullet"/>
        <w:spacing w:after="40"/>
      </w:pPr>
      <w:r>
        <w:t>Tạo tình huống mẫu và phản hồi chuẩn</w:t>
      </w:r>
    </w:p>
    <w:p w14:paraId="114C33AF" w14:textId="77777777" w:rsidR="00BB4CF4" w:rsidRDefault="00000000">
      <w:pPr>
        <w:pStyle w:val="ListBullet"/>
        <w:spacing w:after="40"/>
      </w:pPr>
      <w:r>
        <w:t>Kiểm định chất lượng phản hồi trước khi áp dụng rộng</w:t>
      </w:r>
    </w:p>
    <w:p w14:paraId="33677088" w14:textId="77777777" w:rsidR="00BB4CF4" w:rsidRDefault="00000000">
      <w:pPr>
        <w:pStyle w:val="ListBullet"/>
        <w:spacing w:after="40"/>
      </w:pPr>
      <w:r>
        <w:t>Quản lý phiên bản tri thức và vô hiệu hóa tài liệu cũ</w:t>
      </w:r>
    </w:p>
    <w:p w14:paraId="2254CE7A" w14:textId="77777777" w:rsidR="00BB4CF4" w:rsidRDefault="00000000">
      <w:pPr>
        <w:pStyle w:val="ListBullet"/>
        <w:spacing w:after="40"/>
      </w:pPr>
      <w:r>
        <w:t>Nạp thêm tài liệu về phần mềm, quy trình số, SOP, FAQ lỗi thường gặp và tài liệu đào tạo nội bộ</w:t>
      </w:r>
    </w:p>
    <w:p w14:paraId="2A81D339" w14:textId="77777777" w:rsidR="00BB4CF4" w:rsidRDefault="00000000">
      <w:pPr>
        <w:pStyle w:val="ListBullet"/>
        <w:spacing w:after="40"/>
      </w:pPr>
      <w:r>
        <w:t>Theo dõi các câu hỏi mà AI chưa tự tin trả lời hoặc phát hiện có mâu thuẫn tri thức</w:t>
      </w:r>
    </w:p>
    <w:p w14:paraId="5190EE53" w14:textId="77777777" w:rsidR="00BB4CF4" w:rsidRDefault="00000000">
      <w:pPr>
        <w:pStyle w:val="ListBullet"/>
        <w:spacing w:after="40"/>
      </w:pPr>
      <w:r>
        <w:t>Trả lời, bổ sung hoặc hiệu chỉnh tri thức để AI tránh hỗ trợ sai cho User và Staff</w:t>
      </w:r>
    </w:p>
    <w:p w14:paraId="4013BDF8" w14:textId="77777777" w:rsidR="00BB4CF4" w:rsidRDefault="00000000">
      <w:pPr>
        <w:pStyle w:val="Heading2"/>
      </w:pPr>
      <w:r>
        <w:t>10.2. Cơ chế AI hỏi ngược Trainer</w:t>
      </w:r>
    </w:p>
    <w:p w14:paraId="506BA870" w14:textId="77777777" w:rsidR="00BB4CF4" w:rsidRDefault="00000000">
      <w:pPr>
        <w:spacing w:after="80" w:line="283" w:lineRule="auto"/>
      </w:pPr>
      <w:r>
        <w:t>AIVA nên có một cơ chế chính thức trong Trainer Workspace để AI chủ động hỏi ngược Trainer khi gặp các tình huống sau:</w:t>
      </w:r>
    </w:p>
    <w:p w14:paraId="4D29A641" w14:textId="77777777" w:rsidR="00BB4CF4" w:rsidRDefault="00000000">
      <w:pPr>
        <w:pStyle w:val="ListBullet"/>
        <w:spacing w:after="40"/>
      </w:pPr>
      <w:r>
        <w:t>thiếu tài liệu để trả lời chắc chắn</w:t>
      </w:r>
    </w:p>
    <w:p w14:paraId="51DBF616" w14:textId="77777777" w:rsidR="00BB4CF4" w:rsidRDefault="00000000">
      <w:pPr>
        <w:pStyle w:val="ListBullet"/>
        <w:spacing w:after="40"/>
      </w:pPr>
      <w:r>
        <w:t>có hai nguồn tri thức mâu thuẫn nhau</w:t>
      </w:r>
    </w:p>
    <w:p w14:paraId="7E7C8819" w14:textId="77777777" w:rsidR="00BB4CF4" w:rsidRDefault="00000000">
      <w:pPr>
        <w:pStyle w:val="ListBullet"/>
        <w:spacing w:after="40"/>
      </w:pPr>
      <w:r>
        <w:t>gặp tình huống mới chưa có trong bộ tri thức</w:t>
      </w:r>
    </w:p>
    <w:p w14:paraId="0A7E2CAF" w14:textId="77777777" w:rsidR="00BB4CF4" w:rsidRDefault="00000000">
      <w:pPr>
        <w:pStyle w:val="ListBullet"/>
        <w:spacing w:after="40"/>
      </w:pPr>
      <w:r>
        <w:t>tài liệu đã cũ hoặc chưa rõ hiệu lực</w:t>
      </w:r>
    </w:p>
    <w:p w14:paraId="2584E3F5" w14:textId="77777777" w:rsidR="00BB4CF4" w:rsidRDefault="00000000">
      <w:pPr>
        <w:pStyle w:val="ListBullet"/>
        <w:spacing w:after="40"/>
      </w:pPr>
      <w:r>
        <w:t>câu hỏi liên quan phần mềm/quy trình số nhưng chưa có SOP hoặc hướng dẫn chuẩn</w:t>
      </w:r>
    </w:p>
    <w:p w14:paraId="7629F230" w14:textId="77777777" w:rsidR="00BB4CF4" w:rsidRDefault="00000000">
      <w:pPr>
        <w:pStyle w:val="ListBullet"/>
        <w:spacing w:after="40"/>
      </w:pPr>
      <w:r>
        <w:t>nội dung có rủi ro cao nếu trả lời sai</w:t>
      </w:r>
    </w:p>
    <w:p w14:paraId="423D0084" w14:textId="77777777" w:rsidR="00BB4CF4" w:rsidRDefault="00000000">
      <w:pPr>
        <w:pStyle w:val="Heading3"/>
      </w:pPr>
      <w:r>
        <w:t>10.2.1. Mục tiêu của cơ chế này</w:t>
      </w:r>
    </w:p>
    <w:p w14:paraId="3949A324" w14:textId="77777777" w:rsidR="00BB4CF4" w:rsidRDefault="00000000">
      <w:pPr>
        <w:pStyle w:val="ListBullet"/>
        <w:spacing w:after="40"/>
      </w:pPr>
      <w:r>
        <w:t>giảm nguy cơ AI hỗ trợ sai</w:t>
      </w:r>
    </w:p>
    <w:p w14:paraId="59047817" w14:textId="77777777" w:rsidR="00BB4CF4" w:rsidRDefault="00000000">
      <w:pPr>
        <w:pStyle w:val="ListBullet"/>
        <w:spacing w:after="40"/>
      </w:pPr>
      <w:r>
        <w:t>tạo vòng phản hồi liên tục giữa AI và Trainer</w:t>
      </w:r>
    </w:p>
    <w:p w14:paraId="1B7FE64C" w14:textId="77777777" w:rsidR="00BB4CF4" w:rsidRDefault="00000000">
      <w:pPr>
        <w:pStyle w:val="ListBullet"/>
        <w:spacing w:after="40"/>
      </w:pPr>
      <w:r>
        <w:t>giúp tri thức được cập nhật theo thực tế vận hành</w:t>
      </w:r>
    </w:p>
    <w:p w14:paraId="14B2A038" w14:textId="77777777" w:rsidR="00BB4CF4" w:rsidRDefault="00000000">
      <w:pPr>
        <w:pStyle w:val="ListBullet"/>
        <w:spacing w:after="40"/>
      </w:pPr>
      <w:r>
        <w:t>biến Trainer Workspace thành nơi huấn luyện chủ động, không chỉ là nơi upload tài liệu</w:t>
      </w:r>
    </w:p>
    <w:p w14:paraId="23B93712" w14:textId="77777777" w:rsidR="00BB4CF4" w:rsidRDefault="00000000">
      <w:pPr>
        <w:pStyle w:val="Heading3"/>
      </w:pPr>
      <w:r>
        <w:lastRenderedPageBreak/>
        <w:t>10.2.2. Đầu ra nên có trong Trainer Workspace</w:t>
      </w:r>
    </w:p>
    <w:p w14:paraId="13828642" w14:textId="77777777" w:rsidR="00BB4CF4" w:rsidRDefault="00000000">
      <w:pPr>
        <w:pStyle w:val="ListBullet"/>
        <w:spacing w:after="40"/>
      </w:pPr>
      <w:r>
        <w:t>danh sách câu hỏi AI đang chờ Trainer trả lời</w:t>
      </w:r>
    </w:p>
    <w:p w14:paraId="116547DA" w14:textId="77777777" w:rsidR="00BB4CF4" w:rsidRDefault="00000000">
      <w:pPr>
        <w:pStyle w:val="ListBullet"/>
        <w:spacing w:after="40"/>
      </w:pPr>
      <w:r>
        <w:t>mức độ ưu tiên của từng câu hỏi</w:t>
      </w:r>
    </w:p>
    <w:p w14:paraId="758240AC" w14:textId="77777777" w:rsidR="00BB4CF4" w:rsidRDefault="00000000">
      <w:pPr>
        <w:pStyle w:val="ListBullet"/>
        <w:spacing w:after="40"/>
      </w:pPr>
      <w:r>
        <w:t>đề xuất tài liệu hoặc chuyên đề còn thiếu</w:t>
      </w:r>
    </w:p>
    <w:p w14:paraId="20F7F575" w14:textId="77777777" w:rsidR="00BB4CF4" w:rsidRDefault="00000000">
      <w:pPr>
        <w:pStyle w:val="ListBullet"/>
        <w:spacing w:after="40"/>
      </w:pPr>
      <w:r>
        <w:t>lịch sử Trainer đã trả lời/chỉnh sửa</w:t>
      </w:r>
    </w:p>
    <w:p w14:paraId="63903D6D" w14:textId="77777777" w:rsidR="00BB4CF4" w:rsidRDefault="00000000">
      <w:pPr>
        <w:pStyle w:val="ListBullet"/>
        <w:spacing w:after="40"/>
      </w:pPr>
      <w:r>
        <w:t>trạng thái áp dụng vào bộ tri thức</w:t>
      </w:r>
    </w:p>
    <w:p w14:paraId="2F917A15" w14:textId="77777777" w:rsidR="00BB4CF4" w:rsidRDefault="00000000">
      <w:pPr>
        <w:pStyle w:val="Heading2"/>
      </w:pPr>
      <w:r>
        <w:t>10.3. Admin Console</w:t>
      </w:r>
    </w:p>
    <w:p w14:paraId="7B05384A" w14:textId="77777777" w:rsidR="00BB4CF4" w:rsidRDefault="00000000">
      <w:pPr>
        <w:pStyle w:val="ListBullet"/>
        <w:spacing w:after="40"/>
      </w:pPr>
      <w:r>
        <w:t>Tạo/sửa/khóa tài khoản</w:t>
      </w:r>
    </w:p>
    <w:p w14:paraId="124D65B9" w14:textId="77777777" w:rsidR="00BB4CF4" w:rsidRDefault="00000000">
      <w:pPr>
        <w:pStyle w:val="ListBullet"/>
        <w:spacing w:after="40"/>
      </w:pPr>
      <w:r>
        <w:t>Gán vai trò, địa bàn, nhóm chức năng</w:t>
      </w:r>
    </w:p>
    <w:p w14:paraId="3E4420FB" w14:textId="77777777" w:rsidR="00BB4CF4" w:rsidRDefault="00000000">
      <w:pPr>
        <w:pStyle w:val="ListBullet"/>
        <w:spacing w:after="40"/>
      </w:pPr>
      <w:r>
        <w:t>Quản lý danh mục cơ sở hỗ trợ và đầu mối tiếp nhận</w:t>
      </w:r>
    </w:p>
    <w:p w14:paraId="56B20E8E" w14:textId="77777777" w:rsidR="00BB4CF4" w:rsidRDefault="00000000">
      <w:pPr>
        <w:pStyle w:val="ListBullet"/>
        <w:spacing w:after="40"/>
      </w:pPr>
      <w:r>
        <w:t>Theo dõi ca điều hướng và trạng thái xử lý</w:t>
      </w:r>
    </w:p>
    <w:p w14:paraId="07E54178" w14:textId="77777777" w:rsidR="00BB4CF4" w:rsidRDefault="00000000">
      <w:pPr>
        <w:pStyle w:val="ListBullet"/>
        <w:spacing w:after="40"/>
      </w:pPr>
      <w:r>
        <w:t>Giám sát sử dụng hệ thống và an toàn dữ liệu</w:t>
      </w:r>
    </w:p>
    <w:p w14:paraId="010D50F2" w14:textId="77777777" w:rsidR="00BB4CF4" w:rsidRDefault="00000000">
      <w:pPr>
        <w:pStyle w:val="Heading1"/>
      </w:pPr>
      <w:r>
        <w:t>11. Luồng nghiệp vụ điều hướng dịch vụ</w:t>
      </w:r>
    </w:p>
    <w:p w14:paraId="76E6F7CD" w14:textId="77777777" w:rsidR="00BB4CF4" w:rsidRDefault="00000000">
      <w:pPr>
        <w:pStyle w:val="ListBullet"/>
        <w:spacing w:after="40"/>
      </w:pPr>
      <w:r>
        <w:t>Phân loại nhu cầu: CBO, VCT/HTC, OPC, XNKĐ hoặc nhóm hỗ trợ khác</w:t>
      </w:r>
    </w:p>
    <w:p w14:paraId="15BD73E7" w14:textId="77777777" w:rsidR="00BB4CF4" w:rsidRDefault="00000000">
      <w:pPr>
        <w:pStyle w:val="ListBullet"/>
        <w:spacing w:after="40"/>
      </w:pPr>
      <w:r>
        <w:t>Xác định địa bàn: người dùng chọn địa chỉ hoặc hệ thống gợi ý nơi gần nhất/phù hợp nhất</w:t>
      </w:r>
    </w:p>
    <w:p w14:paraId="201430AC" w14:textId="77777777" w:rsidR="00BB4CF4" w:rsidRDefault="00000000">
      <w:pPr>
        <w:pStyle w:val="ListBullet"/>
        <w:spacing w:after="40"/>
      </w:pPr>
      <w:r>
        <w:t>Xin đồng ý chia sẻ: phải nêu rõ chia sẻ gì, gửi cho ai và mục đích là gì</w:t>
      </w:r>
    </w:p>
    <w:p w14:paraId="419C0276" w14:textId="77777777" w:rsidR="00BB4CF4" w:rsidRDefault="00000000">
      <w:pPr>
        <w:pStyle w:val="ListBullet"/>
        <w:spacing w:after="40"/>
      </w:pPr>
      <w:r>
        <w:t>Chuyển ca: gửi thông tin tới đầu mối phù hợp trong phạm vi quyền và địa bàn</w:t>
      </w:r>
    </w:p>
    <w:p w14:paraId="191749C1" w14:textId="77777777" w:rsidR="00BB4CF4" w:rsidRDefault="00000000">
      <w:pPr>
        <w:pStyle w:val="ListBullet"/>
        <w:spacing w:after="40"/>
      </w:pPr>
      <w:r>
        <w:t>Theo dõi trạng thái: mới tạo, đã gửi, đã tiếp nhận, đang liên hệ, đã hỗ trợ, đóng ca</w:t>
      </w:r>
    </w:p>
    <w:p w14:paraId="2D751F45" w14:textId="77777777" w:rsidR="00BB4CF4" w:rsidRDefault="00000000">
      <w:pPr>
        <w:pStyle w:val="Heading1"/>
      </w:pPr>
      <w:r>
        <w:t>12. Quy tắc dữ liệu và bảo mật</w:t>
      </w:r>
    </w:p>
    <w:p w14:paraId="013D6FB7" w14:textId="77777777" w:rsidR="00BB4CF4" w:rsidRDefault="00000000">
      <w:pPr>
        <w:pStyle w:val="ListBullet"/>
        <w:spacing w:after="40"/>
      </w:pPr>
      <w:r>
        <w:t>User có thể sử dụng AIVA Care mà không cần đăng nhập</w:t>
      </w:r>
    </w:p>
    <w:p w14:paraId="2CF36432" w14:textId="77777777" w:rsidR="00BB4CF4" w:rsidRDefault="00000000">
      <w:pPr>
        <w:pStyle w:val="ListBullet"/>
        <w:spacing w:after="40"/>
      </w:pPr>
      <w:r>
        <w:t>Thông tin nhận diện cá nhân chỉ thu thập khi thật sự cần cho bước hỗ trợ tiếp theo</w:t>
      </w:r>
    </w:p>
    <w:p w14:paraId="1057AC28" w14:textId="77777777" w:rsidR="00BB4CF4" w:rsidRDefault="00000000">
      <w:pPr>
        <w:pStyle w:val="ListBullet"/>
        <w:spacing w:after="40"/>
      </w:pPr>
      <w:r>
        <w:t>Không chia sẻ thông tin cho CBO/VCT/OPC/XNKĐ nếu chưa có sự đồng ý rõ ràng</w:t>
      </w:r>
    </w:p>
    <w:p w14:paraId="0E743F48" w14:textId="77777777" w:rsidR="00BB4CF4" w:rsidRDefault="00000000">
      <w:pPr>
        <w:pStyle w:val="ListBullet"/>
        <w:spacing w:after="40"/>
      </w:pPr>
      <w:r>
        <w:t>Nếu người dùng không đồng ý chia sẻ, AIVA vẫn tiếp tục tư vấn trong phạm vi có thể</w:t>
      </w:r>
    </w:p>
    <w:p w14:paraId="1CAC6697" w14:textId="77777777" w:rsidR="00BB4CF4" w:rsidRDefault="00000000">
      <w:pPr>
        <w:pStyle w:val="ListBullet"/>
        <w:spacing w:after="40"/>
      </w:pPr>
      <w:r>
        <w:t>Dữ liệu của User và dữ liệu nghiệp vụ nội bộ của Staff phải tách riêng</w:t>
      </w:r>
    </w:p>
    <w:p w14:paraId="1CE87E3F" w14:textId="77777777" w:rsidR="00BB4CF4" w:rsidRDefault="00000000">
      <w:pPr>
        <w:pStyle w:val="ListBullet"/>
        <w:spacing w:after="40"/>
      </w:pPr>
      <w:r>
        <w:t>Mỗi Staff chỉ thấy dữ liệu phù hợp với vai trò và địa bàn được cấp</w:t>
      </w:r>
    </w:p>
    <w:p w14:paraId="1E3FE861" w14:textId="77777777" w:rsidR="00BB4CF4" w:rsidRDefault="00000000">
      <w:pPr>
        <w:pStyle w:val="ListBullet"/>
        <w:spacing w:after="40"/>
      </w:pPr>
      <w:r>
        <w:t>Trainer được quản trị tri thức nhưng không mặc nhiên được xem mọi ca người dùng</w:t>
      </w:r>
    </w:p>
    <w:p w14:paraId="14C296E3" w14:textId="77777777" w:rsidR="00BB4CF4" w:rsidRDefault="00000000">
      <w:pPr>
        <w:pStyle w:val="ListBullet"/>
        <w:spacing w:after="40"/>
      </w:pPr>
      <w:r>
        <w:t>Các câu hỏi AI gửi sang Trainer phải được kiểm soát để không lộ dữ liệu nhạy cảm không cần thiết</w:t>
      </w:r>
    </w:p>
    <w:p w14:paraId="082342CB" w14:textId="77777777" w:rsidR="00BB4CF4" w:rsidRDefault="00000000">
      <w:pPr>
        <w:pStyle w:val="Heading1"/>
      </w:pPr>
      <w:r>
        <w:t>13. Đề xuất triển khai theo giai đoạn</w:t>
      </w:r>
    </w:p>
    <w:tbl>
      <w:tblPr>
        <w:tblStyle w:val="TableGrid"/>
        <w:tblW w:w="0" w:type="auto"/>
        <w:jc w:val="center"/>
        <w:tblLook w:val="04A0" w:firstRow="1" w:lastRow="0" w:firstColumn="1" w:lastColumn="0" w:noHBand="0" w:noVBand="1"/>
      </w:tblPr>
      <w:tblGrid>
        <w:gridCol w:w="994"/>
        <w:gridCol w:w="5504"/>
        <w:gridCol w:w="3249"/>
      </w:tblGrid>
      <w:tr w:rsidR="00BB4CF4" w14:paraId="2F29072C" w14:textId="77777777" w:rsidTr="00282DBD">
        <w:trPr>
          <w:jc w:val="center"/>
        </w:trPr>
        <w:tc>
          <w:tcPr>
            <w:tcW w:w="994" w:type="dxa"/>
            <w:shd w:val="clear" w:color="auto" w:fill="D9EAF7"/>
            <w:tcMar>
              <w:top w:w="80" w:type="dxa"/>
              <w:left w:w="100" w:type="dxa"/>
              <w:bottom w:w="80" w:type="dxa"/>
              <w:right w:w="100" w:type="dxa"/>
            </w:tcMar>
            <w:vAlign w:val="center"/>
          </w:tcPr>
          <w:p w14:paraId="4BC62A0B" w14:textId="77777777" w:rsidR="00BB4CF4" w:rsidRDefault="00000000">
            <w:pPr>
              <w:spacing w:line="264" w:lineRule="auto"/>
              <w:jc w:val="center"/>
            </w:pPr>
            <w:r>
              <w:rPr>
                <w:b/>
                <w:sz w:val="19"/>
              </w:rPr>
              <w:t>Giai đoạn</w:t>
            </w:r>
          </w:p>
        </w:tc>
        <w:tc>
          <w:tcPr>
            <w:tcW w:w="5504" w:type="dxa"/>
            <w:shd w:val="clear" w:color="auto" w:fill="D9EAF7"/>
            <w:tcMar>
              <w:top w:w="80" w:type="dxa"/>
              <w:left w:w="100" w:type="dxa"/>
              <w:bottom w:w="80" w:type="dxa"/>
              <w:right w:w="100" w:type="dxa"/>
            </w:tcMar>
            <w:vAlign w:val="center"/>
          </w:tcPr>
          <w:p w14:paraId="0C47C459" w14:textId="77777777" w:rsidR="00BB4CF4" w:rsidRDefault="00000000">
            <w:pPr>
              <w:spacing w:line="264" w:lineRule="auto"/>
              <w:jc w:val="center"/>
            </w:pPr>
            <w:r>
              <w:rPr>
                <w:b/>
                <w:sz w:val="19"/>
              </w:rPr>
              <w:t>Ưu tiên triển khai</w:t>
            </w:r>
          </w:p>
        </w:tc>
        <w:tc>
          <w:tcPr>
            <w:tcW w:w="3249" w:type="dxa"/>
            <w:shd w:val="clear" w:color="auto" w:fill="D9EAF7"/>
            <w:tcMar>
              <w:top w:w="80" w:type="dxa"/>
              <w:left w:w="100" w:type="dxa"/>
              <w:bottom w:w="80" w:type="dxa"/>
              <w:right w:w="100" w:type="dxa"/>
            </w:tcMar>
            <w:vAlign w:val="center"/>
          </w:tcPr>
          <w:p w14:paraId="38444C1F" w14:textId="77777777" w:rsidR="00BB4CF4" w:rsidRDefault="00000000">
            <w:pPr>
              <w:spacing w:line="264" w:lineRule="auto"/>
              <w:jc w:val="center"/>
            </w:pPr>
            <w:r>
              <w:rPr>
                <w:b/>
                <w:sz w:val="19"/>
              </w:rPr>
              <w:t>Kết quả mong đợi</w:t>
            </w:r>
          </w:p>
        </w:tc>
      </w:tr>
      <w:tr w:rsidR="00BB4CF4" w14:paraId="27EB1CC6" w14:textId="77777777" w:rsidTr="00282DBD">
        <w:trPr>
          <w:jc w:val="center"/>
        </w:trPr>
        <w:tc>
          <w:tcPr>
            <w:tcW w:w="994" w:type="dxa"/>
            <w:tcMar>
              <w:top w:w="80" w:type="dxa"/>
              <w:left w:w="100" w:type="dxa"/>
              <w:bottom w:w="80" w:type="dxa"/>
              <w:right w:w="100" w:type="dxa"/>
            </w:tcMar>
            <w:vAlign w:val="center"/>
          </w:tcPr>
          <w:p w14:paraId="5404E884" w14:textId="77777777" w:rsidR="00BB4CF4" w:rsidRDefault="00000000">
            <w:pPr>
              <w:spacing w:line="264" w:lineRule="auto"/>
            </w:pPr>
            <w:r>
              <w:rPr>
                <w:sz w:val="19"/>
              </w:rPr>
              <w:t>1</w:t>
            </w:r>
          </w:p>
        </w:tc>
        <w:tc>
          <w:tcPr>
            <w:tcW w:w="5504" w:type="dxa"/>
            <w:tcMar>
              <w:top w:w="80" w:type="dxa"/>
              <w:left w:w="100" w:type="dxa"/>
              <w:bottom w:w="80" w:type="dxa"/>
              <w:right w:w="100" w:type="dxa"/>
            </w:tcMar>
            <w:vAlign w:val="center"/>
          </w:tcPr>
          <w:p w14:paraId="5B58FF5F" w14:textId="77777777" w:rsidR="00BB4CF4" w:rsidRDefault="00000000">
            <w:pPr>
              <w:spacing w:line="264" w:lineRule="auto"/>
            </w:pPr>
            <w:r>
              <w:rPr>
                <w:sz w:val="19"/>
              </w:rPr>
              <w:t>AIVA Care; điều hướng dịch vụ; Admin cơ bản; Trainer cơ bản; Staff cho CBO, VCT/HTC, Giám sát dịch; AIVA IT Support cơ bản</w:t>
            </w:r>
          </w:p>
        </w:tc>
        <w:tc>
          <w:tcPr>
            <w:tcW w:w="3249" w:type="dxa"/>
            <w:tcMar>
              <w:top w:w="80" w:type="dxa"/>
              <w:left w:w="100" w:type="dxa"/>
              <w:bottom w:w="80" w:type="dxa"/>
              <w:right w:w="100" w:type="dxa"/>
            </w:tcMar>
            <w:vAlign w:val="center"/>
          </w:tcPr>
          <w:p w14:paraId="0049BD2D" w14:textId="77777777" w:rsidR="00BB4CF4" w:rsidRDefault="00000000">
            <w:pPr>
              <w:spacing w:line="264" w:lineRule="auto"/>
            </w:pPr>
            <w:r>
              <w:rPr>
                <w:sz w:val="19"/>
              </w:rPr>
              <w:t>Có nền tảng dùng thử được cho tư vấn, hỗ trợ công việc cốt lõi và hỗ trợ phần mềm</w:t>
            </w:r>
          </w:p>
        </w:tc>
      </w:tr>
      <w:tr w:rsidR="00BB4CF4" w14:paraId="3C157B90" w14:textId="77777777" w:rsidTr="00282DBD">
        <w:trPr>
          <w:jc w:val="center"/>
        </w:trPr>
        <w:tc>
          <w:tcPr>
            <w:tcW w:w="994" w:type="dxa"/>
            <w:tcMar>
              <w:top w:w="80" w:type="dxa"/>
              <w:left w:w="100" w:type="dxa"/>
              <w:bottom w:w="80" w:type="dxa"/>
              <w:right w:w="100" w:type="dxa"/>
            </w:tcMar>
            <w:vAlign w:val="center"/>
          </w:tcPr>
          <w:p w14:paraId="01BB9EF8" w14:textId="77777777" w:rsidR="00BB4CF4" w:rsidRDefault="00000000">
            <w:pPr>
              <w:spacing w:line="264" w:lineRule="auto"/>
            </w:pPr>
            <w:r>
              <w:rPr>
                <w:sz w:val="19"/>
              </w:rPr>
              <w:t>2</w:t>
            </w:r>
          </w:p>
        </w:tc>
        <w:tc>
          <w:tcPr>
            <w:tcW w:w="5504" w:type="dxa"/>
            <w:tcMar>
              <w:top w:w="80" w:type="dxa"/>
              <w:left w:w="100" w:type="dxa"/>
              <w:bottom w:w="80" w:type="dxa"/>
              <w:right w:w="100" w:type="dxa"/>
            </w:tcMar>
            <w:vAlign w:val="center"/>
          </w:tcPr>
          <w:p w14:paraId="15CE3317" w14:textId="77777777" w:rsidR="00BB4CF4" w:rsidRDefault="00000000">
            <w:pPr>
              <w:spacing w:line="264" w:lineRule="auto"/>
            </w:pPr>
            <w:r>
              <w:rPr>
                <w:sz w:val="19"/>
              </w:rPr>
              <w:t>OPC; XNKĐ; AIVA Communications; Trainer Workspace nâng cao với cơ chế AI hỏi ngược Trainer</w:t>
            </w:r>
          </w:p>
        </w:tc>
        <w:tc>
          <w:tcPr>
            <w:tcW w:w="3249" w:type="dxa"/>
            <w:tcMar>
              <w:top w:w="80" w:type="dxa"/>
              <w:left w:w="100" w:type="dxa"/>
              <w:bottom w:w="80" w:type="dxa"/>
              <w:right w:w="100" w:type="dxa"/>
            </w:tcMar>
            <w:vAlign w:val="center"/>
          </w:tcPr>
          <w:p w14:paraId="228AA62B" w14:textId="77777777" w:rsidR="00BB4CF4" w:rsidRDefault="00000000">
            <w:pPr>
              <w:spacing w:line="264" w:lineRule="auto"/>
            </w:pPr>
            <w:r>
              <w:rPr>
                <w:sz w:val="19"/>
              </w:rPr>
              <w:t>Bổ sung chiều sâu chuyên môn, truyền thông và vòng phản hồi tri thức</w:t>
            </w:r>
          </w:p>
        </w:tc>
      </w:tr>
      <w:tr w:rsidR="00BB4CF4" w14:paraId="03C565CF" w14:textId="77777777" w:rsidTr="00282DBD">
        <w:trPr>
          <w:jc w:val="center"/>
        </w:trPr>
        <w:tc>
          <w:tcPr>
            <w:tcW w:w="994" w:type="dxa"/>
            <w:tcMar>
              <w:top w:w="80" w:type="dxa"/>
              <w:left w:w="100" w:type="dxa"/>
              <w:bottom w:w="80" w:type="dxa"/>
              <w:right w:w="100" w:type="dxa"/>
            </w:tcMar>
            <w:vAlign w:val="center"/>
          </w:tcPr>
          <w:p w14:paraId="1F322924" w14:textId="77777777" w:rsidR="00BB4CF4" w:rsidRDefault="00000000">
            <w:pPr>
              <w:spacing w:line="264" w:lineRule="auto"/>
            </w:pPr>
            <w:r>
              <w:rPr>
                <w:sz w:val="19"/>
              </w:rPr>
              <w:t>3</w:t>
            </w:r>
          </w:p>
        </w:tc>
        <w:tc>
          <w:tcPr>
            <w:tcW w:w="5504" w:type="dxa"/>
            <w:tcMar>
              <w:top w:w="80" w:type="dxa"/>
              <w:left w:w="100" w:type="dxa"/>
              <w:bottom w:w="80" w:type="dxa"/>
              <w:right w:w="100" w:type="dxa"/>
            </w:tcMar>
            <w:vAlign w:val="center"/>
          </w:tcPr>
          <w:p w14:paraId="62611E25" w14:textId="77777777" w:rsidR="00BB4CF4" w:rsidRDefault="00000000">
            <w:pPr>
              <w:spacing w:line="264" w:lineRule="auto"/>
            </w:pPr>
            <w:r>
              <w:rPr>
                <w:sz w:val="19"/>
              </w:rPr>
              <w:t>AIVA Management; phối hợp nhiều đơn vị; mở rộng đánh giá chất lượng và cá nhân hóa theo vai trò</w:t>
            </w:r>
          </w:p>
        </w:tc>
        <w:tc>
          <w:tcPr>
            <w:tcW w:w="3249" w:type="dxa"/>
            <w:tcMar>
              <w:top w:w="80" w:type="dxa"/>
              <w:left w:w="100" w:type="dxa"/>
              <w:bottom w:w="80" w:type="dxa"/>
              <w:right w:w="100" w:type="dxa"/>
            </w:tcMar>
            <w:vAlign w:val="center"/>
          </w:tcPr>
          <w:p w14:paraId="42CE6A00" w14:textId="77777777" w:rsidR="00BB4CF4" w:rsidRDefault="00000000">
            <w:pPr>
              <w:spacing w:line="264" w:lineRule="auto"/>
            </w:pPr>
            <w:r>
              <w:rPr>
                <w:sz w:val="19"/>
              </w:rPr>
              <w:t>AIVA vận hành như nền tảng AI nhiều tầng hoàn chỉnh</w:t>
            </w:r>
          </w:p>
        </w:tc>
      </w:tr>
    </w:tbl>
    <w:p w14:paraId="46DF6794" w14:textId="77777777" w:rsidR="00BB4CF4" w:rsidRDefault="00000000">
      <w:pPr>
        <w:pStyle w:val="Heading1"/>
      </w:pPr>
      <w:r>
        <w:lastRenderedPageBreak/>
        <w:t>14. Kết luận chốt</w:t>
      </w:r>
    </w:p>
    <w:p w14:paraId="03956725" w14:textId="77777777" w:rsidR="00BB4CF4" w:rsidRDefault="00000000">
      <w:pPr>
        <w:spacing w:after="80" w:line="283" w:lineRule="auto"/>
      </w:pPr>
      <w:r>
        <w:t>AIVA phù hợp nhất khi được thiết kế như một nền tảng AI đa vai trò, gồm nhiều trợ lý chuyên trách, được quản trị tập trung, được huấn luyện bởi Trainer và có khả năng kết nối người có nguy cơ cao tới dịch vụ thật khi có đồng ý chia sẻ.</w:t>
      </w:r>
    </w:p>
    <w:p w14:paraId="15A2A9C5" w14:textId="77777777" w:rsidR="00BB4CF4" w:rsidRDefault="00000000">
      <w:pPr>
        <w:spacing w:after="80" w:line="283" w:lineRule="auto"/>
      </w:pPr>
      <w:r>
        <w:t>Trong cấu trúc cập nhật này, ngoài các không gian chuyên môn HIV/AIDS, AIVA còn cần:</w:t>
      </w:r>
    </w:p>
    <w:p w14:paraId="1C57AE4E" w14:textId="77777777" w:rsidR="00BB4CF4" w:rsidRDefault="00000000">
      <w:pPr>
        <w:pStyle w:val="ListBullet"/>
        <w:spacing w:after="40"/>
      </w:pPr>
      <w:r>
        <w:t>AIVA Communications để hỗ trợ xây dựng tài liệu truyền thông phòng, chống HIV/AIDS</w:t>
      </w:r>
    </w:p>
    <w:p w14:paraId="6AC6A19A" w14:textId="77777777" w:rsidR="00BB4CF4" w:rsidRDefault="00000000">
      <w:pPr>
        <w:pStyle w:val="ListBullet"/>
        <w:spacing w:after="40"/>
      </w:pPr>
      <w:r>
        <w:t>AIVA IT Support để hỗ trợ toàn bộ Staff về phần mềm, quy trình số và vận hành công nghệ thông tin</w:t>
      </w:r>
    </w:p>
    <w:p w14:paraId="613284C8" w14:textId="77777777" w:rsidR="00BB4CF4" w:rsidRDefault="00000000">
      <w:pPr>
        <w:pStyle w:val="ListBullet"/>
        <w:spacing w:after="40"/>
      </w:pPr>
      <w:r>
        <w:t>Trainer Workspace có cơ chế AI hỏi ngược Trainer để liên tục lấp khoảng trống tri thức và giảm nguy cơ hỗ trợ sai</w:t>
      </w:r>
    </w:p>
    <w:sectPr w:rsidR="00BB4CF4"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020353">
    <w:abstractNumId w:val="8"/>
  </w:num>
  <w:num w:numId="2" w16cid:durableId="103428819">
    <w:abstractNumId w:val="6"/>
  </w:num>
  <w:num w:numId="3" w16cid:durableId="476843729">
    <w:abstractNumId w:val="5"/>
  </w:num>
  <w:num w:numId="4" w16cid:durableId="2055617816">
    <w:abstractNumId w:val="4"/>
  </w:num>
  <w:num w:numId="5" w16cid:durableId="43723695">
    <w:abstractNumId w:val="7"/>
  </w:num>
  <w:num w:numId="6" w16cid:durableId="610093906">
    <w:abstractNumId w:val="3"/>
  </w:num>
  <w:num w:numId="7" w16cid:durableId="422803480">
    <w:abstractNumId w:val="2"/>
  </w:num>
  <w:num w:numId="8" w16cid:durableId="1520971043">
    <w:abstractNumId w:val="1"/>
  </w:num>
  <w:num w:numId="9" w16cid:durableId="20598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DBD"/>
    <w:rsid w:val="0029639D"/>
    <w:rsid w:val="00326F90"/>
    <w:rsid w:val="00AA1D8D"/>
    <w:rsid w:val="00B47730"/>
    <w:rsid w:val="00BB4CF4"/>
    <w:rsid w:val="00CB0664"/>
    <w:rsid w:val="00EE7B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0E951"/>
  <w14:defaultImageDpi w14:val="300"/>
  <w15:docId w15:val="{0429567D-68A1-4021-AE30-3EDC984C0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04E8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E1E1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2603</Words>
  <Characters>14839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2026-04-04T10:45:00Z</dcterms:modified>
  <cp:category/>
</cp:coreProperties>
</file>